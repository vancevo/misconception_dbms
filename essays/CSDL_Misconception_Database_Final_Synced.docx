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CCEF" w14:textId="77777777" w:rsidR="00A77AB6" w:rsidRDefault="00000000">
      <w:pPr>
        <w:pStyle w:val="Heading1"/>
        <w:spacing w:before="240" w:after="120"/>
        <w:jc w:val="center"/>
      </w:pPr>
      <w:r>
        <w:rPr>
          <w:rFonts w:ascii="Times New Roman" w:eastAsia="Times New Roman" w:hAnsi="Times New Roman"/>
        </w:rPr>
        <w:t>TIỂU LUẬN HỌC PHẦN CƠ SỞ DỮ LIỆU NÂNG CAO</w:t>
      </w:r>
    </w:p>
    <w:p w14:paraId="1DF5D1AE" w14:textId="77777777" w:rsidR="00A77AB6" w:rsidRDefault="00000000">
      <w:pPr>
        <w:pStyle w:val="Heading1"/>
        <w:spacing w:before="240" w:after="120"/>
        <w:jc w:val="center"/>
      </w:pPr>
      <w:r>
        <w:rPr>
          <w:rFonts w:ascii="Times New Roman" w:eastAsia="Times New Roman" w:hAnsi="Times New Roman"/>
        </w:rPr>
        <w:t>PHÁT TRIỂN CƠ SỞ DỮ LIỆU HỖ TRỢ KHAI PHÁ LỖI SAI VÀ MẪU HÌNH SAI LẦM TRONG KIỂM TRA ĐÁNH GIÁ DẠNG CÂU HỎI TỰ LUẬN</w:t>
      </w:r>
    </w:p>
    <w:p w14:paraId="56B35D5D" w14:textId="77777777" w:rsidR="00AE77CB" w:rsidRDefault="00AE77CB">
      <w:pPr>
        <w:rPr>
          <w:rFonts w:cstheme="majorBidi"/>
          <w:b/>
          <w:bCs/>
          <w:color w:val="365F91" w:themeColor="accent1" w:themeShade="BF"/>
          <w:sz w:val="32"/>
          <w:szCs w:val="28"/>
        </w:rPr>
      </w:pPr>
      <w:r>
        <w:br w:type="page"/>
      </w:r>
    </w:p>
    <w:p w14:paraId="6442CB1E" w14:textId="56BAC8BA" w:rsidR="00A77AB6" w:rsidRDefault="00000000">
      <w:pPr>
        <w:pStyle w:val="Heading1"/>
        <w:spacing w:before="240" w:after="120"/>
      </w:pPr>
      <w:r>
        <w:rPr>
          <w:rFonts w:ascii="Times New Roman" w:eastAsia="Times New Roman" w:hAnsi="Times New Roman"/>
        </w:rPr>
        <w:lastRenderedPageBreak/>
        <w:t>DANH MỤC TỪ VIẾT TẮT</w:t>
      </w:r>
    </w:p>
    <w:tbl>
      <w:tblPr>
        <w:tblStyle w:val="TableGrid"/>
        <w:tblW w:w="0" w:type="auto"/>
        <w:jc w:val="center"/>
        <w:tblLook w:val="04A0" w:firstRow="1" w:lastRow="0" w:firstColumn="1" w:lastColumn="0" w:noHBand="0" w:noVBand="1"/>
      </w:tblPr>
      <w:tblGrid>
        <w:gridCol w:w="3135"/>
        <w:gridCol w:w="3135"/>
        <w:gridCol w:w="3135"/>
      </w:tblGrid>
      <w:tr w:rsidR="00A77AB6" w14:paraId="32FFBD22" w14:textId="77777777">
        <w:trPr>
          <w:jc w:val="center"/>
        </w:trPr>
        <w:tc>
          <w:tcPr>
            <w:tcW w:w="3135" w:type="dxa"/>
            <w:vAlign w:val="center"/>
          </w:tcPr>
          <w:p w14:paraId="717718C9" w14:textId="77777777" w:rsidR="00A77AB6" w:rsidRDefault="00000000">
            <w:pPr>
              <w:jc w:val="center"/>
            </w:pPr>
            <w:r>
              <w:rPr>
                <w:b/>
                <w:sz w:val="22"/>
              </w:rPr>
              <w:t>Từ viết tắt</w:t>
            </w:r>
          </w:p>
        </w:tc>
        <w:tc>
          <w:tcPr>
            <w:tcW w:w="3135" w:type="dxa"/>
            <w:vAlign w:val="center"/>
          </w:tcPr>
          <w:p w14:paraId="00FEBD87" w14:textId="77777777" w:rsidR="00A77AB6" w:rsidRDefault="00000000">
            <w:pPr>
              <w:jc w:val="center"/>
            </w:pPr>
            <w:r>
              <w:rPr>
                <w:b/>
                <w:sz w:val="22"/>
              </w:rPr>
              <w:t>Tên đầy đủ</w:t>
            </w:r>
          </w:p>
        </w:tc>
        <w:tc>
          <w:tcPr>
            <w:tcW w:w="3135" w:type="dxa"/>
            <w:vAlign w:val="center"/>
          </w:tcPr>
          <w:p w14:paraId="47B983BD" w14:textId="77777777" w:rsidR="00A77AB6" w:rsidRDefault="00000000">
            <w:pPr>
              <w:jc w:val="center"/>
            </w:pPr>
            <w:r>
              <w:rPr>
                <w:b/>
                <w:sz w:val="22"/>
              </w:rPr>
              <w:t>Ý nghĩa</w:t>
            </w:r>
          </w:p>
        </w:tc>
      </w:tr>
      <w:tr w:rsidR="00A77AB6" w14:paraId="1FFFD6DC" w14:textId="77777777">
        <w:trPr>
          <w:jc w:val="center"/>
        </w:trPr>
        <w:tc>
          <w:tcPr>
            <w:tcW w:w="3135" w:type="dxa"/>
            <w:vAlign w:val="center"/>
          </w:tcPr>
          <w:p w14:paraId="18078DA2" w14:textId="77777777" w:rsidR="00A77AB6" w:rsidRDefault="00000000">
            <w:r>
              <w:rPr>
                <w:sz w:val="22"/>
              </w:rPr>
              <w:t>ASAG</w:t>
            </w:r>
          </w:p>
        </w:tc>
        <w:tc>
          <w:tcPr>
            <w:tcW w:w="3135" w:type="dxa"/>
            <w:vAlign w:val="center"/>
          </w:tcPr>
          <w:p w14:paraId="74D12FE1" w14:textId="77777777" w:rsidR="00A77AB6" w:rsidRDefault="00000000">
            <w:r>
              <w:rPr>
                <w:sz w:val="22"/>
              </w:rPr>
              <w:t>Automatic Short Answer Grading</w:t>
            </w:r>
          </w:p>
        </w:tc>
        <w:tc>
          <w:tcPr>
            <w:tcW w:w="3135" w:type="dxa"/>
            <w:vAlign w:val="center"/>
          </w:tcPr>
          <w:p w14:paraId="1826B524" w14:textId="77777777" w:rsidR="00A77AB6" w:rsidRDefault="00000000">
            <w:r>
              <w:rPr>
                <w:sz w:val="22"/>
              </w:rPr>
              <w:t>Chấm điểm tự động câu trả lời ngắn</w:t>
            </w:r>
          </w:p>
        </w:tc>
      </w:tr>
      <w:tr w:rsidR="00A77AB6" w14:paraId="0ADEC459" w14:textId="77777777">
        <w:trPr>
          <w:jc w:val="center"/>
        </w:trPr>
        <w:tc>
          <w:tcPr>
            <w:tcW w:w="3135" w:type="dxa"/>
            <w:vAlign w:val="center"/>
          </w:tcPr>
          <w:p w14:paraId="34E272EA" w14:textId="77777777" w:rsidR="00A77AB6" w:rsidRDefault="00000000">
            <w:r>
              <w:rPr>
                <w:sz w:val="22"/>
              </w:rPr>
              <w:t>EDM</w:t>
            </w:r>
          </w:p>
        </w:tc>
        <w:tc>
          <w:tcPr>
            <w:tcW w:w="3135" w:type="dxa"/>
            <w:vAlign w:val="center"/>
          </w:tcPr>
          <w:p w14:paraId="6E5F4F4D" w14:textId="77777777" w:rsidR="00A77AB6" w:rsidRDefault="00000000">
            <w:r>
              <w:rPr>
                <w:sz w:val="22"/>
              </w:rPr>
              <w:t>Educational Data Mining</w:t>
            </w:r>
          </w:p>
        </w:tc>
        <w:tc>
          <w:tcPr>
            <w:tcW w:w="3135" w:type="dxa"/>
            <w:vAlign w:val="center"/>
          </w:tcPr>
          <w:p w14:paraId="59722413" w14:textId="77777777" w:rsidR="00A77AB6" w:rsidRDefault="00000000">
            <w:r>
              <w:rPr>
                <w:sz w:val="22"/>
              </w:rPr>
              <w:t>Khai phá dữ liệu giáo dục</w:t>
            </w:r>
          </w:p>
        </w:tc>
      </w:tr>
      <w:tr w:rsidR="00A77AB6" w14:paraId="54D01602" w14:textId="77777777">
        <w:trPr>
          <w:jc w:val="center"/>
        </w:trPr>
        <w:tc>
          <w:tcPr>
            <w:tcW w:w="3135" w:type="dxa"/>
            <w:vAlign w:val="center"/>
          </w:tcPr>
          <w:p w14:paraId="1F1F3CD6" w14:textId="77777777" w:rsidR="00A77AB6" w:rsidRDefault="00000000">
            <w:r>
              <w:rPr>
                <w:sz w:val="22"/>
              </w:rPr>
              <w:t>NLP</w:t>
            </w:r>
          </w:p>
        </w:tc>
        <w:tc>
          <w:tcPr>
            <w:tcW w:w="3135" w:type="dxa"/>
            <w:vAlign w:val="center"/>
          </w:tcPr>
          <w:p w14:paraId="0C6DA18E" w14:textId="77777777" w:rsidR="00A77AB6" w:rsidRDefault="00000000">
            <w:r>
              <w:rPr>
                <w:sz w:val="22"/>
              </w:rPr>
              <w:t>Natural Language Processing</w:t>
            </w:r>
          </w:p>
        </w:tc>
        <w:tc>
          <w:tcPr>
            <w:tcW w:w="3135" w:type="dxa"/>
            <w:vAlign w:val="center"/>
          </w:tcPr>
          <w:p w14:paraId="64DB86D2" w14:textId="77777777" w:rsidR="00A77AB6" w:rsidRDefault="00000000">
            <w:r>
              <w:rPr>
                <w:sz w:val="22"/>
              </w:rPr>
              <w:t>Xử lý ngôn ngữ tự nhiên</w:t>
            </w:r>
          </w:p>
        </w:tc>
      </w:tr>
      <w:tr w:rsidR="00A77AB6" w14:paraId="4A475863" w14:textId="77777777">
        <w:trPr>
          <w:jc w:val="center"/>
        </w:trPr>
        <w:tc>
          <w:tcPr>
            <w:tcW w:w="3135" w:type="dxa"/>
            <w:vAlign w:val="center"/>
          </w:tcPr>
          <w:p w14:paraId="4DE91DE5" w14:textId="77777777" w:rsidR="00A77AB6" w:rsidRDefault="00000000">
            <w:r>
              <w:rPr>
                <w:sz w:val="22"/>
              </w:rPr>
              <w:t>SBERT</w:t>
            </w:r>
          </w:p>
        </w:tc>
        <w:tc>
          <w:tcPr>
            <w:tcW w:w="3135" w:type="dxa"/>
            <w:vAlign w:val="center"/>
          </w:tcPr>
          <w:p w14:paraId="032CCBDD" w14:textId="77777777" w:rsidR="00A77AB6" w:rsidRDefault="00000000">
            <w:r>
              <w:rPr>
                <w:sz w:val="22"/>
              </w:rPr>
              <w:t>Sentence-BERT</w:t>
            </w:r>
          </w:p>
        </w:tc>
        <w:tc>
          <w:tcPr>
            <w:tcW w:w="3135" w:type="dxa"/>
            <w:vAlign w:val="center"/>
          </w:tcPr>
          <w:p w14:paraId="68957F73" w14:textId="77777777" w:rsidR="00A77AB6" w:rsidRDefault="00000000">
            <w:r>
              <w:rPr>
                <w:sz w:val="22"/>
              </w:rPr>
              <w:t>Mô hình biểu diễn ngữ nghĩa câu</w:t>
            </w:r>
          </w:p>
        </w:tc>
      </w:tr>
      <w:tr w:rsidR="00A77AB6" w14:paraId="0DE9FC66" w14:textId="77777777">
        <w:trPr>
          <w:jc w:val="center"/>
        </w:trPr>
        <w:tc>
          <w:tcPr>
            <w:tcW w:w="3135" w:type="dxa"/>
            <w:vAlign w:val="center"/>
          </w:tcPr>
          <w:p w14:paraId="2E16B73E" w14:textId="77777777" w:rsidR="00A77AB6" w:rsidRDefault="00000000">
            <w:r>
              <w:rPr>
                <w:sz w:val="22"/>
              </w:rPr>
              <w:t>UMAP</w:t>
            </w:r>
          </w:p>
        </w:tc>
        <w:tc>
          <w:tcPr>
            <w:tcW w:w="3135" w:type="dxa"/>
            <w:vAlign w:val="center"/>
          </w:tcPr>
          <w:p w14:paraId="388080DE" w14:textId="77777777" w:rsidR="00A77AB6" w:rsidRDefault="00000000">
            <w:r>
              <w:rPr>
                <w:sz w:val="22"/>
              </w:rPr>
              <w:t>Uniform Manifold Approximation and Projection</w:t>
            </w:r>
          </w:p>
        </w:tc>
        <w:tc>
          <w:tcPr>
            <w:tcW w:w="3135" w:type="dxa"/>
            <w:vAlign w:val="center"/>
          </w:tcPr>
          <w:p w14:paraId="34DC9918" w14:textId="77777777" w:rsidR="00A77AB6" w:rsidRDefault="00000000">
            <w:r>
              <w:rPr>
                <w:sz w:val="22"/>
              </w:rPr>
              <w:t>Thuật toán giảm chiều dữ liệu</w:t>
            </w:r>
          </w:p>
        </w:tc>
      </w:tr>
      <w:tr w:rsidR="00A77AB6" w14:paraId="6B31A976" w14:textId="77777777">
        <w:trPr>
          <w:jc w:val="center"/>
        </w:trPr>
        <w:tc>
          <w:tcPr>
            <w:tcW w:w="3135" w:type="dxa"/>
            <w:vAlign w:val="center"/>
          </w:tcPr>
          <w:p w14:paraId="64847DE4" w14:textId="77777777" w:rsidR="00A77AB6" w:rsidRDefault="00000000">
            <w:r>
              <w:rPr>
                <w:sz w:val="22"/>
              </w:rPr>
              <w:t>HDBSCAN</w:t>
            </w:r>
          </w:p>
        </w:tc>
        <w:tc>
          <w:tcPr>
            <w:tcW w:w="3135" w:type="dxa"/>
            <w:vAlign w:val="center"/>
          </w:tcPr>
          <w:p w14:paraId="49DE6D71" w14:textId="77777777" w:rsidR="00A77AB6" w:rsidRDefault="00000000">
            <w:r>
              <w:rPr>
                <w:sz w:val="22"/>
              </w:rPr>
              <w:t>Hierarchical Density-Based Spatial Clustering of Applications with Noise</w:t>
            </w:r>
          </w:p>
        </w:tc>
        <w:tc>
          <w:tcPr>
            <w:tcW w:w="3135" w:type="dxa"/>
            <w:vAlign w:val="center"/>
          </w:tcPr>
          <w:p w14:paraId="75196B2E" w14:textId="77777777" w:rsidR="00A77AB6" w:rsidRDefault="00000000">
            <w:r>
              <w:rPr>
                <w:sz w:val="22"/>
              </w:rPr>
              <w:t>Phân cụm dựa trên mật độ</w:t>
            </w:r>
          </w:p>
        </w:tc>
      </w:tr>
      <w:tr w:rsidR="00A77AB6" w14:paraId="5688B751" w14:textId="77777777">
        <w:trPr>
          <w:jc w:val="center"/>
        </w:trPr>
        <w:tc>
          <w:tcPr>
            <w:tcW w:w="3135" w:type="dxa"/>
            <w:vAlign w:val="center"/>
          </w:tcPr>
          <w:p w14:paraId="6B3F0754" w14:textId="77777777" w:rsidR="00A77AB6" w:rsidRDefault="00000000">
            <w:r>
              <w:rPr>
                <w:sz w:val="22"/>
              </w:rPr>
              <w:t>c-TF-IDF</w:t>
            </w:r>
          </w:p>
        </w:tc>
        <w:tc>
          <w:tcPr>
            <w:tcW w:w="3135" w:type="dxa"/>
            <w:vAlign w:val="center"/>
          </w:tcPr>
          <w:p w14:paraId="6C091E45" w14:textId="77777777" w:rsidR="00A77AB6" w:rsidRDefault="00000000">
            <w:r>
              <w:rPr>
                <w:sz w:val="22"/>
              </w:rPr>
              <w:t>class-based TF-IDF</w:t>
            </w:r>
          </w:p>
        </w:tc>
        <w:tc>
          <w:tcPr>
            <w:tcW w:w="3135" w:type="dxa"/>
            <w:vAlign w:val="center"/>
          </w:tcPr>
          <w:p w14:paraId="34DB278A" w14:textId="77777777" w:rsidR="00A77AB6" w:rsidRDefault="00000000">
            <w:r>
              <w:rPr>
                <w:sz w:val="22"/>
              </w:rPr>
              <w:t>Trích xuất từ khóa theo cụm</w:t>
            </w:r>
          </w:p>
        </w:tc>
      </w:tr>
      <w:tr w:rsidR="00A77AB6" w14:paraId="7A016662" w14:textId="77777777">
        <w:trPr>
          <w:jc w:val="center"/>
        </w:trPr>
        <w:tc>
          <w:tcPr>
            <w:tcW w:w="3135" w:type="dxa"/>
            <w:vAlign w:val="center"/>
          </w:tcPr>
          <w:p w14:paraId="55ED84A1" w14:textId="77777777" w:rsidR="00A77AB6" w:rsidRDefault="00000000">
            <w:r>
              <w:rPr>
                <w:sz w:val="22"/>
              </w:rPr>
              <w:t>NMI</w:t>
            </w:r>
          </w:p>
        </w:tc>
        <w:tc>
          <w:tcPr>
            <w:tcW w:w="3135" w:type="dxa"/>
            <w:vAlign w:val="center"/>
          </w:tcPr>
          <w:p w14:paraId="1405E50A" w14:textId="77777777" w:rsidR="00A77AB6" w:rsidRDefault="00000000">
            <w:r>
              <w:rPr>
                <w:sz w:val="22"/>
              </w:rPr>
              <w:t>Normalized Mutual Information</w:t>
            </w:r>
          </w:p>
        </w:tc>
        <w:tc>
          <w:tcPr>
            <w:tcW w:w="3135" w:type="dxa"/>
            <w:vAlign w:val="center"/>
          </w:tcPr>
          <w:p w14:paraId="41306E39" w14:textId="77777777" w:rsidR="00A77AB6" w:rsidRDefault="00000000">
            <w:r>
              <w:rPr>
                <w:sz w:val="22"/>
              </w:rPr>
              <w:t>Chỉ số đánh giá ngoại tại</w:t>
            </w:r>
          </w:p>
        </w:tc>
      </w:tr>
      <w:tr w:rsidR="00A77AB6" w14:paraId="15A27B4D" w14:textId="77777777">
        <w:trPr>
          <w:jc w:val="center"/>
        </w:trPr>
        <w:tc>
          <w:tcPr>
            <w:tcW w:w="3135" w:type="dxa"/>
            <w:vAlign w:val="center"/>
          </w:tcPr>
          <w:p w14:paraId="22C1AA1A" w14:textId="77777777" w:rsidR="00A77AB6" w:rsidRDefault="00000000">
            <w:r>
              <w:rPr>
                <w:sz w:val="22"/>
              </w:rPr>
              <w:t>ARI</w:t>
            </w:r>
          </w:p>
        </w:tc>
        <w:tc>
          <w:tcPr>
            <w:tcW w:w="3135" w:type="dxa"/>
            <w:vAlign w:val="center"/>
          </w:tcPr>
          <w:p w14:paraId="7AA75B84" w14:textId="77777777" w:rsidR="00A77AB6" w:rsidRDefault="00000000">
            <w:r>
              <w:rPr>
                <w:sz w:val="22"/>
              </w:rPr>
              <w:t>Adjusted Rand Index</w:t>
            </w:r>
          </w:p>
        </w:tc>
        <w:tc>
          <w:tcPr>
            <w:tcW w:w="3135" w:type="dxa"/>
            <w:vAlign w:val="center"/>
          </w:tcPr>
          <w:p w14:paraId="016EE060" w14:textId="77777777" w:rsidR="00A77AB6" w:rsidRDefault="00000000">
            <w:r>
              <w:rPr>
                <w:sz w:val="22"/>
              </w:rPr>
              <w:t>Chỉ số đánh giá phân cụm có điều chỉnh</w:t>
            </w:r>
          </w:p>
        </w:tc>
      </w:tr>
      <w:tr w:rsidR="00A77AB6" w14:paraId="648528C8" w14:textId="77777777">
        <w:trPr>
          <w:jc w:val="center"/>
        </w:trPr>
        <w:tc>
          <w:tcPr>
            <w:tcW w:w="3135" w:type="dxa"/>
            <w:vAlign w:val="center"/>
          </w:tcPr>
          <w:p w14:paraId="1560E3D6" w14:textId="77777777" w:rsidR="00A77AB6" w:rsidRDefault="00000000">
            <w:r>
              <w:rPr>
                <w:sz w:val="22"/>
              </w:rPr>
              <w:t>PRA</w:t>
            </w:r>
          </w:p>
        </w:tc>
        <w:tc>
          <w:tcPr>
            <w:tcW w:w="3135" w:type="dxa"/>
            <w:vAlign w:val="center"/>
          </w:tcPr>
          <w:p w14:paraId="411143D3" w14:textId="77777777" w:rsidR="00A77AB6" w:rsidRDefault="00000000">
            <w:r>
              <w:rPr>
                <w:sz w:val="22"/>
              </w:rPr>
              <w:t>Pseudo Reference Answer</w:t>
            </w:r>
          </w:p>
        </w:tc>
        <w:tc>
          <w:tcPr>
            <w:tcW w:w="3135" w:type="dxa"/>
            <w:vAlign w:val="center"/>
          </w:tcPr>
          <w:p w14:paraId="4E63C4E3" w14:textId="77777777" w:rsidR="00A77AB6" w:rsidRDefault="00000000">
            <w:r>
              <w:rPr>
                <w:sz w:val="22"/>
              </w:rPr>
              <w:t>Đáp án tham chiếu giả</w:t>
            </w:r>
          </w:p>
        </w:tc>
      </w:tr>
      <w:tr w:rsidR="00A77AB6" w14:paraId="40920514" w14:textId="77777777">
        <w:trPr>
          <w:jc w:val="center"/>
        </w:trPr>
        <w:tc>
          <w:tcPr>
            <w:tcW w:w="3135" w:type="dxa"/>
            <w:vAlign w:val="center"/>
          </w:tcPr>
          <w:p w14:paraId="637A6535" w14:textId="77777777" w:rsidR="00A77AB6" w:rsidRDefault="00000000">
            <w:r>
              <w:rPr>
                <w:sz w:val="22"/>
              </w:rPr>
              <w:t>API</w:t>
            </w:r>
          </w:p>
        </w:tc>
        <w:tc>
          <w:tcPr>
            <w:tcW w:w="3135" w:type="dxa"/>
            <w:vAlign w:val="center"/>
          </w:tcPr>
          <w:p w14:paraId="69899950" w14:textId="77777777" w:rsidR="00A77AB6" w:rsidRDefault="00000000">
            <w:r>
              <w:rPr>
                <w:sz w:val="22"/>
              </w:rPr>
              <w:t>Application Programming Interface</w:t>
            </w:r>
          </w:p>
        </w:tc>
        <w:tc>
          <w:tcPr>
            <w:tcW w:w="3135" w:type="dxa"/>
            <w:vAlign w:val="center"/>
          </w:tcPr>
          <w:p w14:paraId="5ECB83F4" w14:textId="77777777" w:rsidR="00A77AB6" w:rsidRDefault="00000000">
            <w:r>
              <w:rPr>
                <w:sz w:val="22"/>
              </w:rPr>
              <w:t>Giao diện lập trình ứng dụng</w:t>
            </w:r>
          </w:p>
        </w:tc>
      </w:tr>
    </w:tbl>
    <w:p w14:paraId="3CD99726" w14:textId="77777777" w:rsidR="00A77AB6" w:rsidRDefault="00A77AB6"/>
    <w:p w14:paraId="02886034" w14:textId="77777777" w:rsidR="00A77AB6" w:rsidRDefault="00000000">
      <w:r>
        <w:br w:type="page"/>
      </w:r>
    </w:p>
    <w:p w14:paraId="44DF64BC" w14:textId="77777777" w:rsidR="00A77AB6" w:rsidRDefault="00000000">
      <w:pPr>
        <w:pStyle w:val="Heading1"/>
        <w:spacing w:before="240" w:after="120"/>
      </w:pPr>
      <w:r>
        <w:rPr>
          <w:rFonts w:ascii="Times New Roman" w:eastAsia="Times New Roman" w:hAnsi="Times New Roman"/>
        </w:rPr>
        <w:lastRenderedPageBreak/>
        <w:t>MỤC LỤC</w:t>
      </w:r>
    </w:p>
    <w:p w14:paraId="492862D4" w14:textId="77777777" w:rsidR="00A77AB6" w:rsidRDefault="00000000">
      <w:pPr>
        <w:spacing w:after="120"/>
      </w:pPr>
      <w:r>
        <w:t>Lời cam đoan; Lời cảm ơn; Tóm tắt; Abstract; Danh mục từ viết tắt</w:t>
      </w:r>
    </w:p>
    <w:p w14:paraId="2D644A64" w14:textId="77777777" w:rsidR="00A77AB6" w:rsidRDefault="00000000">
      <w:pPr>
        <w:spacing w:after="120"/>
      </w:pPr>
      <w:r>
        <w:t>Chương 1. Giới thiệu tổng quan</w:t>
      </w:r>
    </w:p>
    <w:p w14:paraId="7B869CF7" w14:textId="77777777" w:rsidR="00A77AB6" w:rsidRDefault="00000000">
      <w:pPr>
        <w:spacing w:after="120"/>
      </w:pPr>
      <w:r>
        <w:t>Chương 2. Thu thập, chuẩn hóa và khai phá các nguồn dữ liệu</w:t>
      </w:r>
    </w:p>
    <w:p w14:paraId="7640AA3C" w14:textId="77777777" w:rsidR="00A77AB6" w:rsidRDefault="00000000">
      <w:pPr>
        <w:spacing w:after="120"/>
      </w:pPr>
      <w:r>
        <w:t>Chương 3. Thiết kế cơ sở dữ liệu cho bài toán Misconception Mining</w:t>
      </w:r>
    </w:p>
    <w:p w14:paraId="29CFBF67" w14:textId="77777777" w:rsidR="00A77AB6" w:rsidRDefault="00000000">
      <w:pPr>
        <w:spacing w:after="120"/>
      </w:pPr>
      <w:r>
        <w:t>Chương 4. Ứng dụng cơ sở dữ liệu cho pipeline khai phá lỗi sai</w:t>
      </w:r>
    </w:p>
    <w:p w14:paraId="21EE92C9" w14:textId="77777777" w:rsidR="00A77AB6" w:rsidRDefault="00000000">
      <w:pPr>
        <w:spacing w:after="120"/>
      </w:pPr>
      <w:r>
        <w:t>Chương 5. Thực nghiệm, kết quả và thảo luận</w:t>
      </w:r>
    </w:p>
    <w:p w14:paraId="5881DD9E" w14:textId="77777777" w:rsidR="00A77AB6" w:rsidRDefault="00000000">
      <w:pPr>
        <w:spacing w:after="120"/>
      </w:pPr>
      <w:r>
        <w:t>Chương 6. Kết luận và hướng phát triển</w:t>
      </w:r>
    </w:p>
    <w:p w14:paraId="091FE3DF" w14:textId="77777777" w:rsidR="00A77AB6" w:rsidRDefault="00000000">
      <w:pPr>
        <w:spacing w:after="120"/>
      </w:pPr>
      <w:r>
        <w:t>Tài liệu tham khảo; Phụ lục A–D</w:t>
      </w:r>
    </w:p>
    <w:p w14:paraId="2775A3F3" w14:textId="77777777" w:rsidR="00A77AB6" w:rsidRDefault="00000000">
      <w:r>
        <w:br w:type="page"/>
      </w:r>
    </w:p>
    <w:p w14:paraId="671F751F" w14:textId="77777777" w:rsidR="00A77AB6" w:rsidRDefault="00000000">
      <w:pPr>
        <w:pStyle w:val="Heading1"/>
        <w:spacing w:before="240" w:after="120"/>
      </w:pPr>
      <w:r>
        <w:rPr>
          <w:rFonts w:ascii="Times New Roman" w:eastAsia="Times New Roman" w:hAnsi="Times New Roman"/>
        </w:rPr>
        <w:lastRenderedPageBreak/>
        <w:t>CHƯƠNG 1. GIỚI THIỆU TỔNG QUAN</w:t>
      </w:r>
    </w:p>
    <w:p w14:paraId="3CDD09EB" w14:textId="77777777" w:rsidR="00A77AB6" w:rsidRDefault="00000000">
      <w:pPr>
        <w:pStyle w:val="Heading2"/>
        <w:spacing w:before="160" w:after="120"/>
      </w:pPr>
      <w:r>
        <w:rPr>
          <w:rFonts w:ascii="Times New Roman" w:eastAsia="Times New Roman" w:hAnsi="Times New Roman"/>
        </w:rPr>
        <w:t>1.1. Tính cấp thiết của đề tài</w:t>
      </w:r>
    </w:p>
    <w:p w14:paraId="06D2462E" w14:textId="77777777" w:rsidR="00A77AB6" w:rsidRDefault="00000000">
      <w:pPr>
        <w:spacing w:after="120"/>
        <w:ind w:firstLine="567"/>
      </w:pPr>
      <w:r>
        <w:t>Trong hệ thống giáo dục hiện đại, đánh giá năng lực người học thông qua câu trả lời tự luận ngắn là một phương pháp quan trọng vì người học phải tự diễn đạt kiến thức bằng ngôn ngữ của mình. Khác với câu hỏi trắc nghiệm, câu trả lời ngắn phản ánh rõ hơn mức độ hiểu khái niệm, khả năng lập luận và cách sinh viên tổ chức tri thức.</w:t>
      </w:r>
    </w:p>
    <w:p w14:paraId="4BDB02F7" w14:textId="77777777" w:rsidR="00A77AB6" w:rsidRDefault="00000000">
      <w:pPr>
        <w:spacing w:after="120"/>
        <w:ind w:firstLine="567"/>
      </w:pPr>
      <w:r>
        <w:t>Các hệ thống Automatic Short Answer Grading được phát triển nhằm tự động đánh giá mức độ đúng đắn của câu trả lời [1]. Tuy nhiên, nhiều hệ thống chỉ dừng lại ở việc xác định câu trả lời đúng, đúng một phần hoặc sai, trong khi chưa phân tích sâu vì sao sinh viên sai và các lỗi sai đó có lặp lại thành mẫu hình hay không.</w:t>
      </w:r>
    </w:p>
    <w:p w14:paraId="2C0D96AC" w14:textId="77777777" w:rsidR="00A77AB6" w:rsidRDefault="00000000">
      <w:pPr>
        <w:spacing w:after="120"/>
        <w:ind w:firstLine="567"/>
      </w:pPr>
      <w:r>
        <w:t>Từ góc nhìn Cơ sở dữ liệu nâng cao, bài toán này không chỉ là bài toán xử lý ngôn ngữ tự nhiên mà còn là bài toán tổ chức dữ liệu. Hệ thống cần lưu được nguồn dữ liệu, câu hỏi, câu trả lời, nhãn, annotation, embedding, kết quả phân cụm, keyword, metric và dữ liệu demo. Đây là cơ sở để đề tài phát triển một mô hình cơ sở dữ liệu hỗ trợ khai phá lỗi sai trong câu trả lời tự luận.</w:t>
      </w:r>
    </w:p>
    <w:p w14:paraId="205A0F44" w14:textId="77777777" w:rsidR="00A77AB6" w:rsidRDefault="00000000">
      <w:pPr>
        <w:pStyle w:val="Heading2"/>
        <w:spacing w:before="160" w:after="120"/>
      </w:pPr>
      <w:r>
        <w:rPr>
          <w:rFonts w:ascii="Times New Roman" w:eastAsia="Times New Roman" w:hAnsi="Times New Roman"/>
        </w:rPr>
        <w:t>1.2. Mục tiêu đề tài</w:t>
      </w:r>
    </w:p>
    <w:p w14:paraId="3A0861D2" w14:textId="77777777" w:rsidR="00A77AB6" w:rsidRDefault="00000000">
      <w:pPr>
        <w:spacing w:after="120"/>
        <w:ind w:firstLine="567"/>
      </w:pPr>
      <w:r>
        <w:t>Mục tiêu tổng quát của tiểu luận là xây dựng một mô hình cơ sở dữ liệu và pipeline ứng dụng hỗ trợ khai phá lỗi sai trong câu trả lời tự luận ngắn. Đề tài tập trung vào ba nhóm mục tiêu: chuẩn hóa dữ liệu đa nguồn, thiết kế cơ sở dữ liệu quan hệ cho pipeline Misconception Mining, và đánh giá các cấu hình thuật toán embedding – giảm chiều – phân cụm.</w:t>
      </w:r>
    </w:p>
    <w:p w14:paraId="6E9D7F04" w14:textId="77777777" w:rsidR="00A77AB6" w:rsidRDefault="00000000">
      <w:pPr>
        <w:spacing w:after="120"/>
        <w:ind w:firstLine="567"/>
      </w:pPr>
      <w:r>
        <w:t>Cụ thể, đề tài chuẩn hóa dữ liệu từ SciEntsBank, Mohler ASAG, OpenStax và LLM_Generated; thiết kế schema gồm các bảng gốc và bảng kết quả thực nghiệm; xây dựng pipeline SBERT – UMAP – KMeans/HDBSCAN/BERTopic-style; so sánh 9 cấu hình bằng các chỉ số nội tại và ngoại tại; đồng thời mô tả định hướng triển khai demo bằng HuggingFace Hub, Kaggle Notebook, Next.js và Vercel.</w:t>
      </w:r>
    </w:p>
    <w:p w14:paraId="2B1EB277" w14:textId="77777777" w:rsidR="00A77AB6" w:rsidRDefault="00000000">
      <w:pPr>
        <w:pStyle w:val="Heading2"/>
        <w:spacing w:before="160" w:after="120"/>
      </w:pPr>
      <w:r>
        <w:rPr>
          <w:rFonts w:ascii="Times New Roman" w:eastAsia="Times New Roman" w:hAnsi="Times New Roman"/>
        </w:rPr>
        <w:t>1.3. Đối tượng và phạm vi nghiên cứu</w:t>
      </w:r>
    </w:p>
    <w:p w14:paraId="53B15C5E" w14:textId="77777777" w:rsidR="00A77AB6" w:rsidRDefault="00000000">
      <w:pPr>
        <w:spacing w:after="120"/>
        <w:ind w:firstLine="567"/>
      </w:pPr>
      <w:r>
        <w:t>Đối tượng nghiên cứu là các câu trả lời ngắn của sinh viên trong bài kiểm tra dạng tự luận, tập trung vào các câu trả lời sai hoặc đúng một phần. Phạm vi dữ liệu gồm các nguồn tiếng Anh thuộc lĩnh vực khoa học tự nhiên, khoa học máy tính và STEM. Phạm vi thuật toán gồm SBERT all-MiniLM-L6-v2 cho embedding, UMAP cho giảm chiều, KMeans/HDBSCAN/BERTopic-style cho phân cụm và c-TF-IDF cho trích xuất từ khóa.</w:t>
      </w:r>
    </w:p>
    <w:p w14:paraId="56315385" w14:textId="77777777" w:rsidR="00A77AB6" w:rsidRDefault="00000000">
      <w:pPr>
        <w:pStyle w:val="Heading2"/>
        <w:spacing w:before="160" w:after="120"/>
      </w:pPr>
      <w:r>
        <w:rPr>
          <w:rFonts w:ascii="Times New Roman" w:eastAsia="Times New Roman" w:hAnsi="Times New Roman"/>
        </w:rPr>
        <w:lastRenderedPageBreak/>
        <w:t>1.4. Câu hỏi nghiên cứu và đóng góp</w:t>
      </w:r>
    </w:p>
    <w:p w14:paraId="3D5DF932" w14:textId="77777777" w:rsidR="00A77AB6" w:rsidRDefault="00000000">
      <w:pPr>
        <w:spacing w:after="120"/>
        <w:ind w:firstLine="567"/>
      </w:pPr>
      <w:r>
        <w:t>Tiểu luận tập trung trả lời bốn câu hỏi: dữ liệu đa nguồn được thu thập và chuẩn hóa như thế nào; cơ sở dữ liệu quan hệ cần thiết kế ra sao để lưu trữ dữ liệu gốc và kết quả thực nghiệm; cấu hình thuật toán nào phù hợp nhất với bài toán khai phá misconception; và kết quả phân cụm có thể được trực quan hóa, diễn giải như thế nào để hỗ trợ giáo viên.</w:t>
      </w:r>
    </w:p>
    <w:p w14:paraId="592DD1DF" w14:textId="77777777" w:rsidR="00A77AB6" w:rsidRDefault="00000000">
      <w:pPr>
        <w:spacing w:after="120"/>
        <w:ind w:firstLine="567"/>
      </w:pPr>
      <w:r>
        <w:t>Đóng góp chính của đề tài là kết nối thiết kế cơ sở dữ liệu với pipeline khai phá dữ liệu giáo dục. Database không chỉ lưu dữ liệu, mà còn là lớp trung tâm bảo đảm khả năng truy vết, tái lập, so sánh cấu hình, lưu metric và phục vụ demo trực quan hóa.</w:t>
      </w:r>
    </w:p>
    <w:p w14:paraId="4DD948A1" w14:textId="77777777" w:rsidR="00A77AB6" w:rsidRDefault="00000000">
      <w:pPr>
        <w:pStyle w:val="Heading2"/>
        <w:spacing w:before="160" w:after="120"/>
      </w:pPr>
      <w:r>
        <w:rPr>
          <w:rFonts w:ascii="Times New Roman" w:eastAsia="Times New Roman" w:hAnsi="Times New Roman"/>
        </w:rPr>
        <w:t>1.5. Bố cục tiểu luận</w:t>
      </w:r>
    </w:p>
    <w:p w14:paraId="23C4228E" w14:textId="77777777" w:rsidR="00A77AB6" w:rsidRDefault="00000000">
      <w:pPr>
        <w:spacing w:after="120"/>
        <w:ind w:firstLine="567"/>
      </w:pPr>
      <w:r>
        <w:t>Tiểu luận gồm sáu chương. Chương 1 giới thiệu tổng quan. Chương 2 trình bày thu thập, chuẩn hóa và khai phá dữ liệu. Chương 3 thiết kế cơ sở dữ liệu. Chương 4 mô tả pipeline ứng dụng và định hướng demo. Chương 5 trình bày thực nghiệm, kết quả và thảo luận. Chương 6 tổng kết, nêu hạn chế và hướng phát triển.</w:t>
      </w:r>
    </w:p>
    <w:p w14:paraId="366E61CD" w14:textId="77777777" w:rsidR="00A77AB6" w:rsidRDefault="00000000">
      <w:r>
        <w:br w:type="page"/>
      </w:r>
    </w:p>
    <w:p w14:paraId="43AAC280" w14:textId="77777777" w:rsidR="00A77AB6" w:rsidRDefault="00000000">
      <w:pPr>
        <w:pStyle w:val="Heading1"/>
        <w:spacing w:before="240" w:after="120"/>
      </w:pPr>
      <w:r>
        <w:rPr>
          <w:rFonts w:ascii="Times New Roman" w:eastAsia="Times New Roman" w:hAnsi="Times New Roman"/>
        </w:rPr>
        <w:lastRenderedPageBreak/>
        <w:t>CHƯƠNG 2. THU THẬP, CHUẨN HÓA VÀ KHAI PHÁ CÁC NGUỒN DỮ LIỆU</w:t>
      </w:r>
    </w:p>
    <w:p w14:paraId="08F477DA" w14:textId="77777777" w:rsidR="00A77AB6" w:rsidRDefault="00000000">
      <w:pPr>
        <w:pStyle w:val="Heading2"/>
        <w:spacing w:before="160" w:after="120"/>
      </w:pPr>
      <w:r>
        <w:rPr>
          <w:rFonts w:ascii="Times New Roman" w:eastAsia="Times New Roman" w:hAnsi="Times New Roman"/>
        </w:rPr>
        <w:t>2.1. Bức tranh dữ liệu và lý do cần kết hợp đa nguồn</w:t>
      </w:r>
    </w:p>
    <w:p w14:paraId="25A6A763" w14:textId="77777777" w:rsidR="00A77AB6" w:rsidRDefault="00000000">
      <w:pPr>
        <w:spacing w:after="120"/>
        <w:ind w:firstLine="567"/>
      </w:pPr>
      <w:r>
        <w:t>Đối với bài toán kiểm tra đánh giá dạng câu hỏi tự luận ngắn, dữ liệu đầu vào không chỉ cần có câu hỏi và câu trả lời sinh viên, mà còn cần có đáp án tham chiếu, nhãn đánh giá, thông tin ngữ cảnh và nếu có thể thì cả các trường mô tả lỗi sai. Một bộ dữ liệu đơn lẻ thường khó đáp ứng đồng thời tất cả các yêu cầu này.</w:t>
      </w:r>
    </w:p>
    <w:p w14:paraId="0570357E" w14:textId="77777777" w:rsidR="00A77AB6" w:rsidRDefault="00000000">
      <w:pPr>
        <w:spacing w:after="120"/>
        <w:ind w:firstLine="567"/>
      </w:pPr>
      <w:r>
        <w:t>Đề tài sử dụng bốn nguồn dữ liệu gồm SciEntsBank, Mohler ASAG, OpenStax và LLM_Generated. SciEntsBank cung cấp benchmark khoa học; Mohler bổ sung bối cảnh khoa học máy tính ở bậc đại học; OpenStax cung cấp học liệu nền và nguồn câu hỏi/đáp án; LLM_Generated bổ sung feedback, key concepts và misconception tags.</w:t>
      </w:r>
    </w:p>
    <w:p w14:paraId="3CC0E2EA" w14:textId="77777777" w:rsidR="00A77AB6" w:rsidRDefault="00000000">
      <w:pPr>
        <w:pStyle w:val="Caption"/>
        <w:jc w:val="center"/>
      </w:pPr>
      <w:r>
        <w:t>Bảng 2.1. Vai trò của các nguồn dữ liệu trong nghiên cứu</w:t>
      </w:r>
    </w:p>
    <w:tbl>
      <w:tblPr>
        <w:tblStyle w:val="TableGrid"/>
        <w:tblW w:w="0" w:type="auto"/>
        <w:jc w:val="center"/>
        <w:tblLook w:val="04A0" w:firstRow="1" w:lastRow="0" w:firstColumn="1" w:lastColumn="0" w:noHBand="0" w:noVBand="1"/>
      </w:tblPr>
      <w:tblGrid>
        <w:gridCol w:w="2351"/>
        <w:gridCol w:w="2351"/>
        <w:gridCol w:w="2351"/>
        <w:gridCol w:w="2351"/>
      </w:tblGrid>
      <w:tr w:rsidR="00A77AB6" w14:paraId="643B7971" w14:textId="77777777">
        <w:trPr>
          <w:jc w:val="center"/>
        </w:trPr>
        <w:tc>
          <w:tcPr>
            <w:tcW w:w="2351" w:type="dxa"/>
            <w:vAlign w:val="center"/>
          </w:tcPr>
          <w:p w14:paraId="4ECDF111" w14:textId="77777777" w:rsidR="00A77AB6" w:rsidRDefault="00000000">
            <w:pPr>
              <w:jc w:val="center"/>
            </w:pPr>
            <w:r>
              <w:rPr>
                <w:b/>
                <w:sz w:val="22"/>
              </w:rPr>
              <w:t>Nguồn dữ liệu</w:t>
            </w:r>
          </w:p>
        </w:tc>
        <w:tc>
          <w:tcPr>
            <w:tcW w:w="2351" w:type="dxa"/>
            <w:vAlign w:val="center"/>
          </w:tcPr>
          <w:p w14:paraId="4DA5ECA5" w14:textId="77777777" w:rsidR="00A77AB6" w:rsidRDefault="00000000">
            <w:pPr>
              <w:jc w:val="center"/>
            </w:pPr>
            <w:r>
              <w:rPr>
                <w:b/>
                <w:sz w:val="22"/>
              </w:rPr>
              <w:t>Vai trò chính</w:t>
            </w:r>
          </w:p>
        </w:tc>
        <w:tc>
          <w:tcPr>
            <w:tcW w:w="2351" w:type="dxa"/>
            <w:vAlign w:val="center"/>
          </w:tcPr>
          <w:p w14:paraId="71745D1D" w14:textId="77777777" w:rsidR="00A77AB6" w:rsidRDefault="00000000">
            <w:pPr>
              <w:jc w:val="center"/>
            </w:pPr>
            <w:r>
              <w:rPr>
                <w:b/>
                <w:sz w:val="22"/>
              </w:rPr>
              <w:t>Điểm mạnh</w:t>
            </w:r>
          </w:p>
        </w:tc>
        <w:tc>
          <w:tcPr>
            <w:tcW w:w="2351" w:type="dxa"/>
            <w:vAlign w:val="center"/>
          </w:tcPr>
          <w:p w14:paraId="18252650" w14:textId="77777777" w:rsidR="00A77AB6" w:rsidRDefault="00000000">
            <w:pPr>
              <w:jc w:val="center"/>
            </w:pPr>
            <w:r>
              <w:rPr>
                <w:b/>
                <w:sz w:val="22"/>
              </w:rPr>
              <w:t>Hạn chế</w:t>
            </w:r>
          </w:p>
        </w:tc>
      </w:tr>
      <w:tr w:rsidR="00A77AB6" w14:paraId="29FFAD20" w14:textId="77777777">
        <w:trPr>
          <w:jc w:val="center"/>
        </w:trPr>
        <w:tc>
          <w:tcPr>
            <w:tcW w:w="2351" w:type="dxa"/>
            <w:vAlign w:val="center"/>
          </w:tcPr>
          <w:p w14:paraId="58AECE99" w14:textId="77777777" w:rsidR="00A77AB6" w:rsidRDefault="00000000">
            <w:r>
              <w:rPr>
                <w:sz w:val="22"/>
              </w:rPr>
              <w:t>SciEntsBank</w:t>
            </w:r>
          </w:p>
        </w:tc>
        <w:tc>
          <w:tcPr>
            <w:tcW w:w="2351" w:type="dxa"/>
            <w:vAlign w:val="center"/>
          </w:tcPr>
          <w:p w14:paraId="4538A8A9" w14:textId="77777777" w:rsidR="00A77AB6" w:rsidRDefault="00000000">
            <w:r>
              <w:rPr>
                <w:sz w:val="22"/>
              </w:rPr>
              <w:t>Benchmark câu trả lời ngắn lĩnh vực khoa học</w:t>
            </w:r>
          </w:p>
        </w:tc>
        <w:tc>
          <w:tcPr>
            <w:tcW w:w="2351" w:type="dxa"/>
            <w:vAlign w:val="center"/>
          </w:tcPr>
          <w:p w14:paraId="29AB3682" w14:textId="77777777" w:rsidR="00A77AB6" w:rsidRDefault="00000000">
            <w:r>
              <w:rPr>
                <w:sz w:val="22"/>
              </w:rPr>
              <w:t>Có nhãn học thuật, phù hợp ASAG</w:t>
            </w:r>
          </w:p>
        </w:tc>
        <w:tc>
          <w:tcPr>
            <w:tcW w:w="2351" w:type="dxa"/>
            <w:vAlign w:val="center"/>
          </w:tcPr>
          <w:p w14:paraId="2856EE46" w14:textId="77777777" w:rsidR="00A77AB6" w:rsidRDefault="00000000">
            <w:r>
              <w:rPr>
                <w:sz w:val="22"/>
              </w:rPr>
              <w:t>Thiếu feedback và misconception metadata</w:t>
            </w:r>
          </w:p>
        </w:tc>
      </w:tr>
      <w:tr w:rsidR="00A77AB6" w14:paraId="50738B05" w14:textId="77777777">
        <w:trPr>
          <w:jc w:val="center"/>
        </w:trPr>
        <w:tc>
          <w:tcPr>
            <w:tcW w:w="2351" w:type="dxa"/>
            <w:vAlign w:val="center"/>
          </w:tcPr>
          <w:p w14:paraId="50A17938" w14:textId="77777777" w:rsidR="00A77AB6" w:rsidRDefault="00000000">
            <w:r>
              <w:rPr>
                <w:sz w:val="22"/>
              </w:rPr>
              <w:t>Mohler ASAG</w:t>
            </w:r>
          </w:p>
        </w:tc>
        <w:tc>
          <w:tcPr>
            <w:tcW w:w="2351" w:type="dxa"/>
            <w:vAlign w:val="center"/>
          </w:tcPr>
          <w:p w14:paraId="5DB435F4" w14:textId="77777777" w:rsidR="00A77AB6" w:rsidRDefault="00000000">
            <w:r>
              <w:rPr>
                <w:sz w:val="22"/>
              </w:rPr>
              <w:t>Bổ sung dữ liệu bậc đại học</w:t>
            </w:r>
          </w:p>
        </w:tc>
        <w:tc>
          <w:tcPr>
            <w:tcW w:w="2351" w:type="dxa"/>
            <w:vAlign w:val="center"/>
          </w:tcPr>
          <w:p w14:paraId="6586BEF6" w14:textId="77777777" w:rsidR="00A77AB6" w:rsidRDefault="00000000">
            <w:r>
              <w:rPr>
                <w:sz w:val="22"/>
              </w:rPr>
              <w:t>Có điểm số từ người chấm</w:t>
            </w:r>
          </w:p>
        </w:tc>
        <w:tc>
          <w:tcPr>
            <w:tcW w:w="2351" w:type="dxa"/>
            <w:vAlign w:val="center"/>
          </w:tcPr>
          <w:p w14:paraId="7D58BDBA" w14:textId="77777777" w:rsidR="00A77AB6" w:rsidRDefault="00000000">
            <w:r>
              <w:rPr>
                <w:sz w:val="22"/>
              </w:rPr>
              <w:t>Cần ánh xạ điểm số về nhãn chuẩn</w:t>
            </w:r>
          </w:p>
        </w:tc>
      </w:tr>
      <w:tr w:rsidR="00A77AB6" w14:paraId="6FF3AADE" w14:textId="77777777">
        <w:trPr>
          <w:jc w:val="center"/>
        </w:trPr>
        <w:tc>
          <w:tcPr>
            <w:tcW w:w="2351" w:type="dxa"/>
            <w:vAlign w:val="center"/>
          </w:tcPr>
          <w:p w14:paraId="7BA921CB" w14:textId="77777777" w:rsidR="00A77AB6" w:rsidRDefault="00000000">
            <w:r>
              <w:rPr>
                <w:sz w:val="22"/>
              </w:rPr>
              <w:t>OpenStax</w:t>
            </w:r>
          </w:p>
        </w:tc>
        <w:tc>
          <w:tcPr>
            <w:tcW w:w="2351" w:type="dxa"/>
            <w:vAlign w:val="center"/>
          </w:tcPr>
          <w:p w14:paraId="228266ED" w14:textId="77777777" w:rsidR="00A77AB6" w:rsidRDefault="00000000">
            <w:r>
              <w:rPr>
                <w:sz w:val="22"/>
              </w:rPr>
              <w:t>Học liệu nền và câu hỏi/đáp án tham chiếu</w:t>
            </w:r>
          </w:p>
        </w:tc>
        <w:tc>
          <w:tcPr>
            <w:tcW w:w="2351" w:type="dxa"/>
            <w:vAlign w:val="center"/>
          </w:tcPr>
          <w:p w14:paraId="7FB36770" w14:textId="77777777" w:rsidR="00A77AB6" w:rsidRDefault="00000000">
            <w:r>
              <w:rPr>
                <w:sz w:val="22"/>
              </w:rPr>
              <w:t>Nguồn tri thức rõ ràng, đa lĩnh vực STEM</w:t>
            </w:r>
          </w:p>
        </w:tc>
        <w:tc>
          <w:tcPr>
            <w:tcW w:w="2351" w:type="dxa"/>
            <w:vAlign w:val="center"/>
          </w:tcPr>
          <w:p w14:paraId="20942F9F" w14:textId="77777777" w:rsidR="00A77AB6" w:rsidRDefault="00000000">
            <w:r>
              <w:rPr>
                <w:sz w:val="22"/>
              </w:rPr>
              <w:t>Quy mô mẫu chưa lớn</w:t>
            </w:r>
          </w:p>
        </w:tc>
      </w:tr>
      <w:tr w:rsidR="00A77AB6" w14:paraId="7093DA77" w14:textId="77777777">
        <w:trPr>
          <w:jc w:val="center"/>
        </w:trPr>
        <w:tc>
          <w:tcPr>
            <w:tcW w:w="2351" w:type="dxa"/>
            <w:vAlign w:val="center"/>
          </w:tcPr>
          <w:p w14:paraId="71EF0B1E" w14:textId="77777777" w:rsidR="00A77AB6" w:rsidRDefault="00000000">
            <w:r>
              <w:rPr>
                <w:sz w:val="22"/>
              </w:rPr>
              <w:t>LLM_Generated</w:t>
            </w:r>
          </w:p>
        </w:tc>
        <w:tc>
          <w:tcPr>
            <w:tcW w:w="2351" w:type="dxa"/>
            <w:vAlign w:val="center"/>
          </w:tcPr>
          <w:p w14:paraId="7A8A837E" w14:textId="77777777" w:rsidR="00A77AB6" w:rsidRDefault="00000000">
            <w:r>
              <w:rPr>
                <w:sz w:val="22"/>
              </w:rPr>
              <w:t>Bổ sung feedback và misconception tags</w:t>
            </w:r>
          </w:p>
        </w:tc>
        <w:tc>
          <w:tcPr>
            <w:tcW w:w="2351" w:type="dxa"/>
            <w:vAlign w:val="center"/>
          </w:tcPr>
          <w:p w14:paraId="2EE373E2" w14:textId="77777777" w:rsidR="00A77AB6" w:rsidRDefault="00000000">
            <w:r>
              <w:rPr>
                <w:sz w:val="22"/>
              </w:rPr>
              <w:t>Giàu metadata, hỗ trợ đánh giá ngoại tại</w:t>
            </w:r>
          </w:p>
        </w:tc>
        <w:tc>
          <w:tcPr>
            <w:tcW w:w="2351" w:type="dxa"/>
            <w:vAlign w:val="center"/>
          </w:tcPr>
          <w:p w14:paraId="66E1695C" w14:textId="77777777" w:rsidR="00A77AB6" w:rsidRDefault="00000000">
            <w:r>
              <w:rPr>
                <w:sz w:val="22"/>
              </w:rPr>
              <w:t>Cần kiểm soát chất lượng</w:t>
            </w:r>
          </w:p>
        </w:tc>
      </w:tr>
    </w:tbl>
    <w:p w14:paraId="73310495" w14:textId="77777777" w:rsidR="00A77AB6" w:rsidRDefault="00A77AB6"/>
    <w:p w14:paraId="3A89C3FC" w14:textId="77777777" w:rsidR="00A77AB6" w:rsidRDefault="00000000">
      <w:pPr>
        <w:pStyle w:val="Heading2"/>
        <w:spacing w:before="160" w:after="120"/>
      </w:pPr>
      <w:r>
        <w:rPr>
          <w:rFonts w:ascii="Times New Roman" w:eastAsia="Times New Roman" w:hAnsi="Times New Roman"/>
        </w:rPr>
        <w:t>2.2. Phương pháp thu thập dữ liệu</w:t>
      </w:r>
    </w:p>
    <w:p w14:paraId="52307E20" w14:textId="77777777" w:rsidR="00A77AB6" w:rsidRDefault="00000000">
      <w:pPr>
        <w:pStyle w:val="Heading3"/>
        <w:spacing w:before="160" w:after="120"/>
      </w:pPr>
      <w:r>
        <w:rPr>
          <w:rFonts w:ascii="Times New Roman" w:eastAsia="Times New Roman" w:hAnsi="Times New Roman"/>
        </w:rPr>
        <w:t>2.2.1. Benchmark học thuật: SciEntsBank và Mohler ASAG</w:t>
      </w:r>
    </w:p>
    <w:p w14:paraId="29637AD3" w14:textId="77777777" w:rsidR="00A77AB6" w:rsidRDefault="00000000">
      <w:pPr>
        <w:spacing w:after="120"/>
        <w:ind w:firstLine="567"/>
      </w:pPr>
      <w:r>
        <w:t>Bài toán ASAG nhận đầu vào gồm câu hỏi, đáp án tham chiếu và câu trả lời sinh viên, sau đó dự đoán mức độ đúng của câu trả lời [1]. Trong đề tài, các nhãn được quy về ba mức chính: CORRECT, PARTIAL và INCORRECT. SciEntsBank là bộ dữ liệu thường dùng trong nghiên cứu chấm điểm câu trả lời ngắn [2], trong khi Mohler ASAG bổ sung dữ liệu khoa học máy tính ở bậc đại học [3].</w:t>
      </w:r>
    </w:p>
    <w:p w14:paraId="686BCB63" w14:textId="77777777" w:rsidR="00A77AB6" w:rsidRDefault="00000000">
      <w:pPr>
        <w:spacing w:after="120"/>
        <w:ind w:firstLine="567"/>
      </w:pPr>
      <w:r>
        <w:t>Với hai nguồn benchmark này, bước xử lý gồm đọc dữ liệu gốc, chuẩn hóa tên trường, loại bỏ bản ghi thiếu thông tin, ánh xạ nhãn, tạo mã câu hỏi/câu trả lời và gắn thông tin nguồn dữ liệu. Các trường chưa có sẵn như feedback, key concepts hoặc misconception tags được để trống hoặc bổ sung ở nguồn khác.</w:t>
      </w:r>
    </w:p>
    <w:p w14:paraId="0A6693E6" w14:textId="77777777" w:rsidR="00A77AB6" w:rsidRDefault="00000000">
      <w:pPr>
        <w:pStyle w:val="Heading3"/>
        <w:spacing w:before="160" w:after="120"/>
      </w:pPr>
      <w:r>
        <w:rPr>
          <w:rFonts w:ascii="Times New Roman" w:eastAsia="Times New Roman" w:hAnsi="Times New Roman"/>
        </w:rPr>
        <w:t>2.2.2. Thu thập học liệu từ OpenStax</w:t>
      </w:r>
    </w:p>
    <w:p w14:paraId="1C44867E" w14:textId="77777777" w:rsidR="00A77AB6" w:rsidRDefault="00000000">
      <w:pPr>
        <w:spacing w:after="120"/>
        <w:ind w:firstLine="567"/>
      </w:pPr>
      <w:r>
        <w:t xml:space="preserve">OpenStax là nguồn giáo trình mở có cấu trúc tương đối rõ ràng, phù hợp để khai thác câu hỏi, đáp án tham chiếu và ngữ cảnh khái niệm [4]. Quy trình thu thập bắt đầu từ </w:t>
      </w:r>
      <w:r>
        <w:lastRenderedPageBreak/>
        <w:t>danh sách slug giáo trình, lấy mục lục, duyệt chương/trang, tải HTML/JSON, trích xuất câu hỏi và đáp án, sau đó ghép cặp và bổ sung metadata.</w:t>
      </w:r>
    </w:p>
    <w:p w14:paraId="0BE8627F" w14:textId="77777777" w:rsidR="00A77AB6" w:rsidRDefault="00000000">
      <w:pPr>
        <w:pStyle w:val="Caption"/>
        <w:jc w:val="center"/>
      </w:pPr>
      <w:r>
        <w:t>Bảng 2.2. Danh sách giáo trình OpenStax dự kiến khai thác</w:t>
      </w:r>
    </w:p>
    <w:tbl>
      <w:tblPr>
        <w:tblStyle w:val="TableGrid"/>
        <w:tblW w:w="0" w:type="auto"/>
        <w:jc w:val="center"/>
        <w:tblLook w:val="04A0" w:firstRow="1" w:lastRow="0" w:firstColumn="1" w:lastColumn="0" w:noHBand="0" w:noVBand="1"/>
      </w:tblPr>
      <w:tblGrid>
        <w:gridCol w:w="2351"/>
        <w:gridCol w:w="2351"/>
        <w:gridCol w:w="2351"/>
        <w:gridCol w:w="2351"/>
      </w:tblGrid>
      <w:tr w:rsidR="00A77AB6" w14:paraId="58D8333D" w14:textId="77777777">
        <w:trPr>
          <w:jc w:val="center"/>
        </w:trPr>
        <w:tc>
          <w:tcPr>
            <w:tcW w:w="2351" w:type="dxa"/>
            <w:vAlign w:val="center"/>
          </w:tcPr>
          <w:p w14:paraId="6D1769FE" w14:textId="77777777" w:rsidR="00A77AB6" w:rsidRDefault="00000000">
            <w:pPr>
              <w:jc w:val="center"/>
            </w:pPr>
            <w:r>
              <w:rPr>
                <w:b/>
                <w:sz w:val="22"/>
              </w:rPr>
              <w:t>STT</w:t>
            </w:r>
          </w:p>
        </w:tc>
        <w:tc>
          <w:tcPr>
            <w:tcW w:w="2351" w:type="dxa"/>
            <w:vAlign w:val="center"/>
          </w:tcPr>
          <w:p w14:paraId="364A1688" w14:textId="77777777" w:rsidR="00A77AB6" w:rsidRDefault="00000000">
            <w:pPr>
              <w:jc w:val="center"/>
            </w:pPr>
            <w:r>
              <w:rPr>
                <w:b/>
                <w:sz w:val="22"/>
              </w:rPr>
              <w:t>Tên giáo trình</w:t>
            </w:r>
          </w:p>
        </w:tc>
        <w:tc>
          <w:tcPr>
            <w:tcW w:w="2351" w:type="dxa"/>
            <w:vAlign w:val="center"/>
          </w:tcPr>
          <w:p w14:paraId="534F3067" w14:textId="77777777" w:rsidR="00A77AB6" w:rsidRDefault="00000000">
            <w:pPr>
              <w:jc w:val="center"/>
            </w:pPr>
            <w:r>
              <w:rPr>
                <w:b/>
                <w:sz w:val="22"/>
              </w:rPr>
              <w:t>Slug</w:t>
            </w:r>
          </w:p>
        </w:tc>
        <w:tc>
          <w:tcPr>
            <w:tcW w:w="2351" w:type="dxa"/>
            <w:vAlign w:val="center"/>
          </w:tcPr>
          <w:p w14:paraId="2000C6D2" w14:textId="77777777" w:rsidR="00A77AB6" w:rsidRDefault="00000000">
            <w:pPr>
              <w:jc w:val="center"/>
            </w:pPr>
            <w:r>
              <w:rPr>
                <w:b/>
                <w:sz w:val="22"/>
              </w:rPr>
              <w:t>Lĩnh vực</w:t>
            </w:r>
          </w:p>
        </w:tc>
      </w:tr>
      <w:tr w:rsidR="00A77AB6" w14:paraId="2DA7058A" w14:textId="77777777">
        <w:trPr>
          <w:jc w:val="center"/>
        </w:trPr>
        <w:tc>
          <w:tcPr>
            <w:tcW w:w="2351" w:type="dxa"/>
            <w:vAlign w:val="center"/>
          </w:tcPr>
          <w:p w14:paraId="793299E7" w14:textId="77777777" w:rsidR="00A77AB6" w:rsidRDefault="00000000">
            <w:r>
              <w:rPr>
                <w:sz w:val="22"/>
              </w:rPr>
              <w:t>1</w:t>
            </w:r>
          </w:p>
        </w:tc>
        <w:tc>
          <w:tcPr>
            <w:tcW w:w="2351" w:type="dxa"/>
            <w:vAlign w:val="center"/>
          </w:tcPr>
          <w:p w14:paraId="25471E98" w14:textId="77777777" w:rsidR="00A77AB6" w:rsidRDefault="00000000">
            <w:r>
              <w:rPr>
                <w:sz w:val="22"/>
              </w:rPr>
              <w:t>College Physics 2e</w:t>
            </w:r>
          </w:p>
        </w:tc>
        <w:tc>
          <w:tcPr>
            <w:tcW w:w="2351" w:type="dxa"/>
            <w:vAlign w:val="center"/>
          </w:tcPr>
          <w:p w14:paraId="346D6172" w14:textId="77777777" w:rsidR="00A77AB6" w:rsidRDefault="00000000">
            <w:r>
              <w:rPr>
                <w:sz w:val="22"/>
              </w:rPr>
              <w:t>college-physics-2e</w:t>
            </w:r>
          </w:p>
        </w:tc>
        <w:tc>
          <w:tcPr>
            <w:tcW w:w="2351" w:type="dxa"/>
            <w:vAlign w:val="center"/>
          </w:tcPr>
          <w:p w14:paraId="63401D0A" w14:textId="77777777" w:rsidR="00A77AB6" w:rsidRDefault="00000000">
            <w:r>
              <w:rPr>
                <w:sz w:val="22"/>
              </w:rPr>
              <w:t>Vật lý</w:t>
            </w:r>
          </w:p>
        </w:tc>
      </w:tr>
      <w:tr w:rsidR="00A77AB6" w14:paraId="1FA33522" w14:textId="77777777">
        <w:trPr>
          <w:jc w:val="center"/>
        </w:trPr>
        <w:tc>
          <w:tcPr>
            <w:tcW w:w="2351" w:type="dxa"/>
            <w:vAlign w:val="center"/>
          </w:tcPr>
          <w:p w14:paraId="7B8C511A" w14:textId="77777777" w:rsidR="00A77AB6" w:rsidRDefault="00000000">
            <w:r>
              <w:rPr>
                <w:sz w:val="22"/>
              </w:rPr>
              <w:t>2</w:t>
            </w:r>
          </w:p>
        </w:tc>
        <w:tc>
          <w:tcPr>
            <w:tcW w:w="2351" w:type="dxa"/>
            <w:vAlign w:val="center"/>
          </w:tcPr>
          <w:p w14:paraId="511047B5" w14:textId="77777777" w:rsidR="00A77AB6" w:rsidRDefault="00000000">
            <w:r>
              <w:rPr>
                <w:sz w:val="22"/>
              </w:rPr>
              <w:t>University Physics Volume 1</w:t>
            </w:r>
          </w:p>
        </w:tc>
        <w:tc>
          <w:tcPr>
            <w:tcW w:w="2351" w:type="dxa"/>
            <w:vAlign w:val="center"/>
          </w:tcPr>
          <w:p w14:paraId="789BCEEE" w14:textId="77777777" w:rsidR="00A77AB6" w:rsidRDefault="00000000">
            <w:r>
              <w:rPr>
                <w:sz w:val="22"/>
              </w:rPr>
              <w:t>university-physics-v1</w:t>
            </w:r>
          </w:p>
        </w:tc>
        <w:tc>
          <w:tcPr>
            <w:tcW w:w="2351" w:type="dxa"/>
            <w:vAlign w:val="center"/>
          </w:tcPr>
          <w:p w14:paraId="0C5E7B0C" w14:textId="77777777" w:rsidR="00A77AB6" w:rsidRDefault="00000000">
            <w:r>
              <w:rPr>
                <w:sz w:val="22"/>
              </w:rPr>
              <w:t>Vật lý</w:t>
            </w:r>
          </w:p>
        </w:tc>
      </w:tr>
      <w:tr w:rsidR="00A77AB6" w14:paraId="6AD56D43" w14:textId="77777777">
        <w:trPr>
          <w:jc w:val="center"/>
        </w:trPr>
        <w:tc>
          <w:tcPr>
            <w:tcW w:w="2351" w:type="dxa"/>
            <w:vAlign w:val="center"/>
          </w:tcPr>
          <w:p w14:paraId="533A0E8D" w14:textId="77777777" w:rsidR="00A77AB6" w:rsidRDefault="00000000">
            <w:r>
              <w:rPr>
                <w:sz w:val="22"/>
              </w:rPr>
              <w:t>3</w:t>
            </w:r>
          </w:p>
        </w:tc>
        <w:tc>
          <w:tcPr>
            <w:tcW w:w="2351" w:type="dxa"/>
            <w:vAlign w:val="center"/>
          </w:tcPr>
          <w:p w14:paraId="754D0FB6" w14:textId="77777777" w:rsidR="00A77AB6" w:rsidRDefault="00000000">
            <w:r>
              <w:rPr>
                <w:sz w:val="22"/>
              </w:rPr>
              <w:t>Chemistry 2e</w:t>
            </w:r>
          </w:p>
        </w:tc>
        <w:tc>
          <w:tcPr>
            <w:tcW w:w="2351" w:type="dxa"/>
            <w:vAlign w:val="center"/>
          </w:tcPr>
          <w:p w14:paraId="2860A6D0" w14:textId="77777777" w:rsidR="00A77AB6" w:rsidRDefault="00000000">
            <w:r>
              <w:rPr>
                <w:sz w:val="22"/>
              </w:rPr>
              <w:t>chemistry-2e</w:t>
            </w:r>
          </w:p>
        </w:tc>
        <w:tc>
          <w:tcPr>
            <w:tcW w:w="2351" w:type="dxa"/>
            <w:vAlign w:val="center"/>
          </w:tcPr>
          <w:p w14:paraId="1EEC5068" w14:textId="77777777" w:rsidR="00A77AB6" w:rsidRDefault="00000000">
            <w:r>
              <w:rPr>
                <w:sz w:val="22"/>
              </w:rPr>
              <w:t>Hóa học</w:t>
            </w:r>
          </w:p>
        </w:tc>
      </w:tr>
      <w:tr w:rsidR="00A77AB6" w14:paraId="653C2754" w14:textId="77777777">
        <w:trPr>
          <w:jc w:val="center"/>
        </w:trPr>
        <w:tc>
          <w:tcPr>
            <w:tcW w:w="2351" w:type="dxa"/>
            <w:vAlign w:val="center"/>
          </w:tcPr>
          <w:p w14:paraId="18CD881F" w14:textId="77777777" w:rsidR="00A77AB6" w:rsidRDefault="00000000">
            <w:r>
              <w:rPr>
                <w:sz w:val="22"/>
              </w:rPr>
              <w:t>4</w:t>
            </w:r>
          </w:p>
        </w:tc>
        <w:tc>
          <w:tcPr>
            <w:tcW w:w="2351" w:type="dxa"/>
            <w:vAlign w:val="center"/>
          </w:tcPr>
          <w:p w14:paraId="1FEBCC94" w14:textId="77777777" w:rsidR="00A77AB6" w:rsidRDefault="00000000">
            <w:r>
              <w:rPr>
                <w:sz w:val="22"/>
              </w:rPr>
              <w:t>Astronomy 2e</w:t>
            </w:r>
          </w:p>
        </w:tc>
        <w:tc>
          <w:tcPr>
            <w:tcW w:w="2351" w:type="dxa"/>
            <w:vAlign w:val="center"/>
          </w:tcPr>
          <w:p w14:paraId="34140FE6" w14:textId="77777777" w:rsidR="00A77AB6" w:rsidRDefault="00000000">
            <w:r>
              <w:rPr>
                <w:sz w:val="22"/>
              </w:rPr>
              <w:t>astronomy-2e</w:t>
            </w:r>
          </w:p>
        </w:tc>
        <w:tc>
          <w:tcPr>
            <w:tcW w:w="2351" w:type="dxa"/>
            <w:vAlign w:val="center"/>
          </w:tcPr>
          <w:p w14:paraId="00B2C4FF" w14:textId="77777777" w:rsidR="00A77AB6" w:rsidRDefault="00000000">
            <w:r>
              <w:rPr>
                <w:sz w:val="22"/>
              </w:rPr>
              <w:t>Thiên văn học</w:t>
            </w:r>
          </w:p>
        </w:tc>
      </w:tr>
      <w:tr w:rsidR="00A77AB6" w14:paraId="5295365E" w14:textId="77777777">
        <w:trPr>
          <w:jc w:val="center"/>
        </w:trPr>
        <w:tc>
          <w:tcPr>
            <w:tcW w:w="2351" w:type="dxa"/>
            <w:vAlign w:val="center"/>
          </w:tcPr>
          <w:p w14:paraId="4FBDA04D" w14:textId="77777777" w:rsidR="00A77AB6" w:rsidRDefault="00000000">
            <w:r>
              <w:rPr>
                <w:sz w:val="22"/>
              </w:rPr>
              <w:t>5</w:t>
            </w:r>
          </w:p>
        </w:tc>
        <w:tc>
          <w:tcPr>
            <w:tcW w:w="2351" w:type="dxa"/>
            <w:vAlign w:val="center"/>
          </w:tcPr>
          <w:p w14:paraId="38BB86A9" w14:textId="77777777" w:rsidR="00A77AB6" w:rsidRDefault="00000000">
            <w:r>
              <w:rPr>
                <w:sz w:val="22"/>
              </w:rPr>
              <w:t>Biology 2e</w:t>
            </w:r>
          </w:p>
        </w:tc>
        <w:tc>
          <w:tcPr>
            <w:tcW w:w="2351" w:type="dxa"/>
            <w:vAlign w:val="center"/>
          </w:tcPr>
          <w:p w14:paraId="0D29CF53" w14:textId="77777777" w:rsidR="00A77AB6" w:rsidRDefault="00000000">
            <w:r>
              <w:rPr>
                <w:sz w:val="22"/>
              </w:rPr>
              <w:t>biology-2e</w:t>
            </w:r>
          </w:p>
        </w:tc>
        <w:tc>
          <w:tcPr>
            <w:tcW w:w="2351" w:type="dxa"/>
            <w:vAlign w:val="center"/>
          </w:tcPr>
          <w:p w14:paraId="18035309" w14:textId="77777777" w:rsidR="00A77AB6" w:rsidRDefault="00000000">
            <w:r>
              <w:rPr>
                <w:sz w:val="22"/>
              </w:rPr>
              <w:t>Sinh học</w:t>
            </w:r>
          </w:p>
        </w:tc>
      </w:tr>
      <w:tr w:rsidR="00A77AB6" w14:paraId="744A468D" w14:textId="77777777">
        <w:trPr>
          <w:jc w:val="center"/>
        </w:trPr>
        <w:tc>
          <w:tcPr>
            <w:tcW w:w="2351" w:type="dxa"/>
            <w:vAlign w:val="center"/>
          </w:tcPr>
          <w:p w14:paraId="41539388" w14:textId="77777777" w:rsidR="00A77AB6" w:rsidRDefault="00000000">
            <w:r>
              <w:rPr>
                <w:sz w:val="22"/>
              </w:rPr>
              <w:t>6</w:t>
            </w:r>
          </w:p>
        </w:tc>
        <w:tc>
          <w:tcPr>
            <w:tcW w:w="2351" w:type="dxa"/>
            <w:vAlign w:val="center"/>
          </w:tcPr>
          <w:p w14:paraId="3E4FAB03" w14:textId="77777777" w:rsidR="00A77AB6" w:rsidRDefault="00000000">
            <w:r>
              <w:rPr>
                <w:sz w:val="22"/>
              </w:rPr>
              <w:t>Anatomy &amp; Physiology 2e</w:t>
            </w:r>
          </w:p>
        </w:tc>
        <w:tc>
          <w:tcPr>
            <w:tcW w:w="2351" w:type="dxa"/>
            <w:vAlign w:val="center"/>
          </w:tcPr>
          <w:p w14:paraId="11606D6E" w14:textId="77777777" w:rsidR="00A77AB6" w:rsidRDefault="00000000">
            <w:r>
              <w:rPr>
                <w:sz w:val="22"/>
              </w:rPr>
              <w:t>anatomy-physiology-2e</w:t>
            </w:r>
          </w:p>
        </w:tc>
        <w:tc>
          <w:tcPr>
            <w:tcW w:w="2351" w:type="dxa"/>
            <w:vAlign w:val="center"/>
          </w:tcPr>
          <w:p w14:paraId="3B52D88C" w14:textId="77777777" w:rsidR="00A77AB6" w:rsidRDefault="00000000">
            <w:r>
              <w:rPr>
                <w:sz w:val="22"/>
              </w:rPr>
              <w:t>Giải phẫu và sinh lý</w:t>
            </w:r>
          </w:p>
        </w:tc>
      </w:tr>
    </w:tbl>
    <w:p w14:paraId="60818B4D" w14:textId="77777777" w:rsidR="00A77AB6" w:rsidRDefault="00A77AB6"/>
    <w:p w14:paraId="64CA0161" w14:textId="77777777" w:rsidR="00A77AB6" w:rsidRDefault="00000000">
      <w:pPr>
        <w:jc w:val="center"/>
      </w:pPr>
      <w:r>
        <w:rPr>
          <w:noProof/>
        </w:rPr>
        <w:drawing>
          <wp:inline distT="0" distB="0" distL="0" distR="0" wp14:anchorId="4419FE5D" wp14:editId="34400E6D">
            <wp:extent cx="5760720" cy="2100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openstax.jpg"/>
                    <pic:cNvPicPr/>
                  </pic:nvPicPr>
                  <pic:blipFill>
                    <a:blip r:embed="rId6"/>
                    <a:stretch>
                      <a:fillRect/>
                    </a:stretch>
                  </pic:blipFill>
                  <pic:spPr>
                    <a:xfrm>
                      <a:off x="0" y="0"/>
                      <a:ext cx="5760720" cy="2100968"/>
                    </a:xfrm>
                    <a:prstGeom prst="rect">
                      <a:avLst/>
                    </a:prstGeom>
                  </pic:spPr>
                </pic:pic>
              </a:graphicData>
            </a:graphic>
          </wp:inline>
        </w:drawing>
      </w:r>
    </w:p>
    <w:p w14:paraId="34A3E278" w14:textId="77777777" w:rsidR="00A77AB6" w:rsidRDefault="00000000">
      <w:pPr>
        <w:pStyle w:val="Caption"/>
        <w:jc w:val="center"/>
      </w:pPr>
      <w:r>
        <w:t>Hình 2.1. Luồng thu thập dữ liệu từ OpenStax</w:t>
      </w:r>
    </w:p>
    <w:p w14:paraId="0E33F595" w14:textId="77777777" w:rsidR="00A77AB6" w:rsidRDefault="00000000">
      <w:pPr>
        <w:pStyle w:val="Heading3"/>
        <w:spacing w:before="160" w:after="120"/>
      </w:pPr>
      <w:r>
        <w:rPr>
          <w:rFonts w:ascii="Times New Roman" w:eastAsia="Times New Roman" w:hAnsi="Times New Roman"/>
        </w:rPr>
        <w:t>2.2.3. Sinh dữ liệu tổng hợp LLM_Generated</w:t>
      </w:r>
    </w:p>
    <w:p w14:paraId="7A60FC63" w14:textId="77777777" w:rsidR="00A77AB6" w:rsidRDefault="00000000">
      <w:pPr>
        <w:spacing w:after="120"/>
        <w:ind w:firstLine="567"/>
      </w:pPr>
      <w:r>
        <w:t>LLM_Generated được dùng để bổ sung các mẫu có feedback, key concepts và misconception tags. Cách sinh dữ liệu kế thừa năng lực few-shot/generative của mô hình ngôn ngữ lớn nhưng vẫn cần kiểm tra cấu trúc JSON, trường bắt buộc, nhãn hợp lệ và loại bỏ bản ghi thiếu thông tin [5].</w:t>
      </w:r>
    </w:p>
    <w:p w14:paraId="75BF690F" w14:textId="77777777" w:rsidR="00A77AB6" w:rsidRDefault="00000000">
      <w:pPr>
        <w:pStyle w:val="SourceCode"/>
        <w:spacing w:after="120"/>
        <w:ind w:left="283"/>
      </w:pPr>
      <w:r>
        <w:t>Generate one educational short-answer grading sample.</w:t>
      </w:r>
      <w:r>
        <w:br/>
        <w:t>Domain: {domain}</w:t>
      </w:r>
      <w:r>
        <w:br/>
        <w:t>Difficulty: {easy | medium | hard}</w:t>
      </w:r>
      <w:r>
        <w:br/>
        <w:t>Expected label: {CORRECT | PARTIAL | INCORRECT}</w:t>
      </w:r>
      <w:r>
        <w:br/>
        <w:t>Return JSON: question, reference_answer, student_answer, score_raw, label_3way, feedback_short, feedback_detailed, key_concepts, misconception_tags.</w:t>
      </w:r>
    </w:p>
    <w:p w14:paraId="4B2E5178" w14:textId="77777777" w:rsidR="00A77AB6" w:rsidRDefault="00000000">
      <w:pPr>
        <w:pStyle w:val="Heading2"/>
        <w:spacing w:before="160" w:after="120"/>
      </w:pPr>
      <w:r>
        <w:rPr>
          <w:rFonts w:ascii="Times New Roman" w:eastAsia="Times New Roman" w:hAnsi="Times New Roman"/>
        </w:rPr>
        <w:t>2.3. Khai phá dữ liệu từng bộ dữ liệu</w:t>
      </w:r>
    </w:p>
    <w:p w14:paraId="4AF84D86" w14:textId="77777777" w:rsidR="00A77AB6" w:rsidRDefault="00000000">
      <w:pPr>
        <w:spacing w:after="120"/>
        <w:ind w:firstLine="567"/>
      </w:pPr>
      <w:r>
        <w:t xml:space="preserve">Giai đoạn EDA được thực hiện riêng cho từng nguồn nhằm hiểu quy mô, phân bố nhãn, độ dài câu trả lời, mức độ đầy đủ metadata và vai trò của từng bộ dữ liệu trong </w:t>
      </w:r>
      <w:r>
        <w:lastRenderedPageBreak/>
        <w:t>pipeline. Các thống kê này là cơ sở để thiết kế schema quan hệ và lựa chọn chiến lược thực nghiệm.</w:t>
      </w:r>
    </w:p>
    <w:p w14:paraId="32C2DADB" w14:textId="77777777" w:rsidR="00A77AB6" w:rsidRDefault="00000000">
      <w:pPr>
        <w:pStyle w:val="Caption"/>
        <w:jc w:val="center"/>
      </w:pPr>
      <w:r>
        <w:t>Bảng 2.3. Tổng hợp kết quả EDA theo nguồn dữ liệu</w:t>
      </w:r>
    </w:p>
    <w:tbl>
      <w:tblPr>
        <w:tblStyle w:val="TableGrid"/>
        <w:tblW w:w="0" w:type="auto"/>
        <w:jc w:val="center"/>
        <w:tblLook w:val="04A0" w:firstRow="1" w:lastRow="0" w:firstColumn="1" w:lastColumn="0" w:noHBand="0" w:noVBand="1"/>
      </w:tblPr>
      <w:tblGrid>
        <w:gridCol w:w="2351"/>
        <w:gridCol w:w="2351"/>
        <w:gridCol w:w="2351"/>
        <w:gridCol w:w="2351"/>
      </w:tblGrid>
      <w:tr w:rsidR="00A77AB6" w14:paraId="53B5CBF2" w14:textId="77777777">
        <w:trPr>
          <w:jc w:val="center"/>
        </w:trPr>
        <w:tc>
          <w:tcPr>
            <w:tcW w:w="2351" w:type="dxa"/>
            <w:vAlign w:val="center"/>
          </w:tcPr>
          <w:p w14:paraId="7852E0D7" w14:textId="77777777" w:rsidR="00A77AB6" w:rsidRDefault="00000000">
            <w:pPr>
              <w:jc w:val="center"/>
            </w:pPr>
            <w:r>
              <w:rPr>
                <w:b/>
                <w:sz w:val="22"/>
              </w:rPr>
              <w:t>Nguồn</w:t>
            </w:r>
          </w:p>
        </w:tc>
        <w:tc>
          <w:tcPr>
            <w:tcW w:w="2351" w:type="dxa"/>
            <w:vAlign w:val="center"/>
          </w:tcPr>
          <w:p w14:paraId="1E889DC8" w14:textId="77777777" w:rsidR="00A77AB6" w:rsidRDefault="00000000">
            <w:pPr>
              <w:jc w:val="center"/>
            </w:pPr>
            <w:r>
              <w:rPr>
                <w:b/>
                <w:sz w:val="22"/>
              </w:rPr>
              <w:t>Tổng mẫu</w:t>
            </w:r>
          </w:p>
        </w:tc>
        <w:tc>
          <w:tcPr>
            <w:tcW w:w="2351" w:type="dxa"/>
            <w:vAlign w:val="center"/>
          </w:tcPr>
          <w:p w14:paraId="7A19B6ED" w14:textId="77777777" w:rsidR="00A77AB6" w:rsidRDefault="00000000">
            <w:pPr>
              <w:jc w:val="center"/>
            </w:pPr>
            <w:r>
              <w:rPr>
                <w:b/>
                <w:sz w:val="22"/>
              </w:rPr>
              <w:t>Đặc điểm EDA chính</w:t>
            </w:r>
          </w:p>
        </w:tc>
        <w:tc>
          <w:tcPr>
            <w:tcW w:w="2351" w:type="dxa"/>
            <w:vAlign w:val="center"/>
          </w:tcPr>
          <w:p w14:paraId="478BA7EB" w14:textId="77777777" w:rsidR="00A77AB6" w:rsidRDefault="00000000">
            <w:pPr>
              <w:jc w:val="center"/>
            </w:pPr>
            <w:r>
              <w:rPr>
                <w:b/>
                <w:sz w:val="22"/>
              </w:rPr>
              <w:t>Vai trò</w:t>
            </w:r>
          </w:p>
        </w:tc>
      </w:tr>
      <w:tr w:rsidR="00A77AB6" w14:paraId="5B91A484" w14:textId="77777777">
        <w:trPr>
          <w:jc w:val="center"/>
        </w:trPr>
        <w:tc>
          <w:tcPr>
            <w:tcW w:w="2351" w:type="dxa"/>
            <w:vAlign w:val="center"/>
          </w:tcPr>
          <w:p w14:paraId="005DDA23" w14:textId="77777777" w:rsidR="00A77AB6" w:rsidRDefault="00000000">
            <w:r>
              <w:rPr>
                <w:sz w:val="22"/>
              </w:rPr>
              <w:t>SciEntsBank</w:t>
            </w:r>
          </w:p>
        </w:tc>
        <w:tc>
          <w:tcPr>
            <w:tcW w:w="2351" w:type="dxa"/>
            <w:vAlign w:val="center"/>
          </w:tcPr>
          <w:p w14:paraId="2B860E50" w14:textId="77777777" w:rsidR="00A77AB6" w:rsidRDefault="00000000">
            <w:r>
              <w:rPr>
                <w:sz w:val="22"/>
              </w:rPr>
              <w:t>10 804</w:t>
            </w:r>
          </w:p>
        </w:tc>
        <w:tc>
          <w:tcPr>
            <w:tcW w:w="2351" w:type="dxa"/>
            <w:vAlign w:val="center"/>
          </w:tcPr>
          <w:p w14:paraId="50DFE33D" w14:textId="77777777" w:rsidR="00A77AB6" w:rsidRDefault="00000000">
            <w:r>
              <w:rPr>
                <w:sz w:val="22"/>
              </w:rPr>
              <w:t>Câu trả lời ngắn, CORRECT chiếm khoảng 44.2%</w:t>
            </w:r>
          </w:p>
        </w:tc>
        <w:tc>
          <w:tcPr>
            <w:tcW w:w="2351" w:type="dxa"/>
            <w:vAlign w:val="center"/>
          </w:tcPr>
          <w:p w14:paraId="381D6AA9" w14:textId="77777777" w:rsidR="00A77AB6" w:rsidRDefault="00000000">
            <w:r>
              <w:rPr>
                <w:sz w:val="22"/>
              </w:rPr>
              <w:t>Benchmark ASAG và phân tích lỗi sai</w:t>
            </w:r>
          </w:p>
        </w:tc>
      </w:tr>
      <w:tr w:rsidR="00A77AB6" w14:paraId="0593DFEF" w14:textId="77777777">
        <w:trPr>
          <w:jc w:val="center"/>
        </w:trPr>
        <w:tc>
          <w:tcPr>
            <w:tcW w:w="2351" w:type="dxa"/>
            <w:vAlign w:val="center"/>
          </w:tcPr>
          <w:p w14:paraId="7D6154F5" w14:textId="77777777" w:rsidR="00A77AB6" w:rsidRDefault="00000000">
            <w:r>
              <w:rPr>
                <w:sz w:val="22"/>
              </w:rPr>
              <w:t>Mohler ASAG</w:t>
            </w:r>
          </w:p>
        </w:tc>
        <w:tc>
          <w:tcPr>
            <w:tcW w:w="2351" w:type="dxa"/>
            <w:vAlign w:val="center"/>
          </w:tcPr>
          <w:p w14:paraId="1A05489F" w14:textId="77777777" w:rsidR="00A77AB6" w:rsidRDefault="00000000">
            <w:r>
              <w:rPr>
                <w:sz w:val="22"/>
              </w:rPr>
              <w:t>7 326</w:t>
            </w:r>
          </w:p>
        </w:tc>
        <w:tc>
          <w:tcPr>
            <w:tcW w:w="2351" w:type="dxa"/>
            <w:vAlign w:val="center"/>
          </w:tcPr>
          <w:p w14:paraId="57BFBAC6" w14:textId="77777777" w:rsidR="00A77AB6" w:rsidRDefault="00000000">
            <w:r>
              <w:rPr>
                <w:sz w:val="22"/>
              </w:rPr>
              <w:t>Điểm số liên tục, câu trả lời dài hơn SciEntsBank</w:t>
            </w:r>
          </w:p>
        </w:tc>
        <w:tc>
          <w:tcPr>
            <w:tcW w:w="2351" w:type="dxa"/>
            <w:vAlign w:val="center"/>
          </w:tcPr>
          <w:p w14:paraId="716D34EA" w14:textId="77777777" w:rsidR="00A77AB6" w:rsidRDefault="00000000">
            <w:r>
              <w:rPr>
                <w:sz w:val="22"/>
              </w:rPr>
              <w:t>Bổ sung bối cảnh đại học/KHMT</w:t>
            </w:r>
          </w:p>
        </w:tc>
      </w:tr>
      <w:tr w:rsidR="00A77AB6" w14:paraId="454C3DF0" w14:textId="77777777">
        <w:trPr>
          <w:jc w:val="center"/>
        </w:trPr>
        <w:tc>
          <w:tcPr>
            <w:tcW w:w="2351" w:type="dxa"/>
            <w:vAlign w:val="center"/>
          </w:tcPr>
          <w:p w14:paraId="15028F18" w14:textId="77777777" w:rsidR="00A77AB6" w:rsidRDefault="00000000">
            <w:r>
              <w:rPr>
                <w:sz w:val="22"/>
              </w:rPr>
              <w:t>OpenStax</w:t>
            </w:r>
          </w:p>
        </w:tc>
        <w:tc>
          <w:tcPr>
            <w:tcW w:w="2351" w:type="dxa"/>
            <w:vAlign w:val="center"/>
          </w:tcPr>
          <w:p w14:paraId="1E385932" w14:textId="77777777" w:rsidR="00A77AB6" w:rsidRDefault="00000000">
            <w:r>
              <w:rPr>
                <w:sz w:val="22"/>
              </w:rPr>
              <w:t>129</w:t>
            </w:r>
          </w:p>
        </w:tc>
        <w:tc>
          <w:tcPr>
            <w:tcW w:w="2351" w:type="dxa"/>
            <w:vAlign w:val="center"/>
          </w:tcPr>
          <w:p w14:paraId="72C2A5F5" w14:textId="77777777" w:rsidR="00A77AB6" w:rsidRDefault="00000000">
            <w:r>
              <w:rPr>
                <w:sz w:val="22"/>
              </w:rPr>
              <w:t>Metadata phong phú, có đáp án và key concepts</w:t>
            </w:r>
          </w:p>
        </w:tc>
        <w:tc>
          <w:tcPr>
            <w:tcW w:w="2351" w:type="dxa"/>
            <w:vAlign w:val="center"/>
          </w:tcPr>
          <w:p w14:paraId="30659D31" w14:textId="77777777" w:rsidR="00A77AB6" w:rsidRDefault="00000000">
            <w:r>
              <w:rPr>
                <w:sz w:val="22"/>
              </w:rPr>
              <w:t>Học liệu nền và truy vết khái niệm</w:t>
            </w:r>
          </w:p>
        </w:tc>
      </w:tr>
      <w:tr w:rsidR="00A77AB6" w14:paraId="710A2EB7" w14:textId="77777777">
        <w:trPr>
          <w:jc w:val="center"/>
        </w:trPr>
        <w:tc>
          <w:tcPr>
            <w:tcW w:w="2351" w:type="dxa"/>
            <w:vAlign w:val="center"/>
          </w:tcPr>
          <w:p w14:paraId="18F0F190" w14:textId="77777777" w:rsidR="00A77AB6" w:rsidRDefault="00000000">
            <w:r>
              <w:rPr>
                <w:sz w:val="22"/>
              </w:rPr>
              <w:t>LLM_Generated</w:t>
            </w:r>
          </w:p>
        </w:tc>
        <w:tc>
          <w:tcPr>
            <w:tcW w:w="2351" w:type="dxa"/>
            <w:vAlign w:val="center"/>
          </w:tcPr>
          <w:p w14:paraId="6E6FDED3" w14:textId="77777777" w:rsidR="00A77AB6" w:rsidRDefault="00000000">
            <w:r>
              <w:rPr>
                <w:sz w:val="22"/>
              </w:rPr>
              <w:t>10 000</w:t>
            </w:r>
          </w:p>
        </w:tc>
        <w:tc>
          <w:tcPr>
            <w:tcW w:w="2351" w:type="dxa"/>
            <w:vAlign w:val="center"/>
          </w:tcPr>
          <w:p w14:paraId="54C449B9" w14:textId="77777777" w:rsidR="00A77AB6" w:rsidRDefault="00000000">
            <w:r>
              <w:rPr>
                <w:sz w:val="22"/>
              </w:rPr>
              <w:t>Có feedback và misconception tags 100%</w:t>
            </w:r>
          </w:p>
        </w:tc>
        <w:tc>
          <w:tcPr>
            <w:tcW w:w="2351" w:type="dxa"/>
            <w:vAlign w:val="center"/>
          </w:tcPr>
          <w:p w14:paraId="094D2ED4" w14:textId="77777777" w:rsidR="00A77AB6" w:rsidRDefault="00000000">
            <w:r>
              <w:rPr>
                <w:sz w:val="22"/>
              </w:rPr>
              <w:t>Gold labels cho extrinsic metrics</w:t>
            </w:r>
          </w:p>
        </w:tc>
      </w:tr>
    </w:tbl>
    <w:p w14:paraId="2EAF090F" w14:textId="77777777" w:rsidR="00A77AB6" w:rsidRDefault="00A77AB6"/>
    <w:p w14:paraId="0BFB518E" w14:textId="77777777" w:rsidR="00A77AB6" w:rsidRDefault="00000000">
      <w:pPr>
        <w:jc w:val="center"/>
      </w:pPr>
      <w:r>
        <w:rPr>
          <w:noProof/>
        </w:rPr>
        <w:drawing>
          <wp:inline distT="0" distB="0" distL="0" distR="0" wp14:anchorId="187640DE" wp14:editId="0BA35340">
            <wp:extent cx="5760720" cy="2880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dataset_compare.jpg"/>
                    <pic:cNvPicPr/>
                  </pic:nvPicPr>
                  <pic:blipFill>
                    <a:blip r:embed="rId7"/>
                    <a:stretch>
                      <a:fillRect/>
                    </a:stretch>
                  </pic:blipFill>
                  <pic:spPr>
                    <a:xfrm>
                      <a:off x="0" y="0"/>
                      <a:ext cx="5760720" cy="2880360"/>
                    </a:xfrm>
                    <a:prstGeom prst="rect">
                      <a:avLst/>
                    </a:prstGeom>
                  </pic:spPr>
                </pic:pic>
              </a:graphicData>
            </a:graphic>
          </wp:inline>
        </w:drawing>
      </w:r>
    </w:p>
    <w:p w14:paraId="4374648A" w14:textId="77777777" w:rsidR="00A77AB6" w:rsidRDefault="00000000">
      <w:pPr>
        <w:pStyle w:val="Caption"/>
        <w:jc w:val="center"/>
      </w:pPr>
      <w:r>
        <w:t>Hình 2.2. So sánh số mẫu và khả năng có feedback theo nguồn dữ liệu</w:t>
      </w:r>
    </w:p>
    <w:p w14:paraId="6341E590" w14:textId="77777777" w:rsidR="00A77AB6" w:rsidRDefault="00000000">
      <w:pPr>
        <w:pStyle w:val="Heading2"/>
        <w:spacing w:before="160" w:after="120"/>
      </w:pPr>
      <w:r>
        <w:rPr>
          <w:rFonts w:ascii="Times New Roman" w:eastAsia="Times New Roman" w:hAnsi="Times New Roman"/>
        </w:rPr>
        <w:t>2.4. So sánh và tổng hợp dữ liệu</w:t>
      </w:r>
    </w:p>
    <w:p w14:paraId="7210A093" w14:textId="77777777" w:rsidR="00A77AB6" w:rsidRDefault="00000000">
      <w:pPr>
        <w:spacing w:after="120"/>
        <w:ind w:firstLine="567"/>
      </w:pPr>
      <w:r>
        <w:t>Không có nguồn dữ liệu nào hoàn chỉnh trên mọi tiêu chí. SciEntsBank mạnh về benchmark nhưng thiếu feedback; Mohler bổ sung bối cảnh đại học nhưng cần xử lý điểm số liên tục; OpenStax giàu học liệu nhưng quy mô nhỏ; LLM_Generated có đủ feedback và misconception tags nhưng cần kiểm soát chất lượng. Vì vậy, dữ liệu được chuẩn hóa về UnifiedRecord trước khi nạp vào database.</w:t>
      </w:r>
    </w:p>
    <w:p w14:paraId="02ED0A63" w14:textId="77777777" w:rsidR="00A77AB6" w:rsidRDefault="00000000">
      <w:pPr>
        <w:pStyle w:val="Caption"/>
        <w:jc w:val="center"/>
      </w:pPr>
      <w:r>
        <w:t>Bảng 2.4. Schema chuẩn hóa UnifiedRecord</w:t>
      </w:r>
    </w:p>
    <w:tbl>
      <w:tblPr>
        <w:tblStyle w:val="TableGrid"/>
        <w:tblW w:w="0" w:type="auto"/>
        <w:jc w:val="center"/>
        <w:tblLook w:val="04A0" w:firstRow="1" w:lastRow="0" w:firstColumn="1" w:lastColumn="0" w:noHBand="0" w:noVBand="1"/>
      </w:tblPr>
      <w:tblGrid>
        <w:gridCol w:w="3135"/>
        <w:gridCol w:w="3135"/>
        <w:gridCol w:w="3135"/>
      </w:tblGrid>
      <w:tr w:rsidR="00A77AB6" w14:paraId="2577AFD6" w14:textId="77777777">
        <w:trPr>
          <w:jc w:val="center"/>
        </w:trPr>
        <w:tc>
          <w:tcPr>
            <w:tcW w:w="3135" w:type="dxa"/>
            <w:vAlign w:val="center"/>
          </w:tcPr>
          <w:p w14:paraId="5AB4297E" w14:textId="77777777" w:rsidR="00A77AB6" w:rsidRDefault="00000000">
            <w:pPr>
              <w:jc w:val="center"/>
            </w:pPr>
            <w:r>
              <w:rPr>
                <w:b/>
                <w:sz w:val="22"/>
              </w:rPr>
              <w:t>Nhóm trường</w:t>
            </w:r>
          </w:p>
        </w:tc>
        <w:tc>
          <w:tcPr>
            <w:tcW w:w="3135" w:type="dxa"/>
            <w:vAlign w:val="center"/>
          </w:tcPr>
          <w:p w14:paraId="4CA8A316" w14:textId="77777777" w:rsidR="00A77AB6" w:rsidRDefault="00000000">
            <w:pPr>
              <w:jc w:val="center"/>
            </w:pPr>
            <w:r>
              <w:rPr>
                <w:b/>
                <w:sz w:val="22"/>
              </w:rPr>
              <w:t>Tên trường</w:t>
            </w:r>
          </w:p>
        </w:tc>
        <w:tc>
          <w:tcPr>
            <w:tcW w:w="3135" w:type="dxa"/>
            <w:vAlign w:val="center"/>
          </w:tcPr>
          <w:p w14:paraId="7C856B70" w14:textId="77777777" w:rsidR="00A77AB6" w:rsidRDefault="00000000">
            <w:pPr>
              <w:jc w:val="center"/>
            </w:pPr>
            <w:r>
              <w:rPr>
                <w:b/>
                <w:sz w:val="22"/>
              </w:rPr>
              <w:t>Ý nghĩa</w:t>
            </w:r>
          </w:p>
        </w:tc>
      </w:tr>
      <w:tr w:rsidR="00A77AB6" w14:paraId="6BF6993A" w14:textId="77777777">
        <w:trPr>
          <w:jc w:val="center"/>
        </w:trPr>
        <w:tc>
          <w:tcPr>
            <w:tcW w:w="3135" w:type="dxa"/>
            <w:vAlign w:val="center"/>
          </w:tcPr>
          <w:p w14:paraId="7BA159DD" w14:textId="77777777" w:rsidR="00A77AB6" w:rsidRDefault="00000000">
            <w:r>
              <w:rPr>
                <w:sz w:val="22"/>
              </w:rPr>
              <w:lastRenderedPageBreak/>
              <w:t>Định danh</w:t>
            </w:r>
          </w:p>
        </w:tc>
        <w:tc>
          <w:tcPr>
            <w:tcW w:w="3135" w:type="dxa"/>
            <w:vAlign w:val="center"/>
          </w:tcPr>
          <w:p w14:paraId="78016B2B" w14:textId="77777777" w:rsidR="00A77AB6" w:rsidRDefault="00000000">
            <w:r>
              <w:rPr>
                <w:sz w:val="22"/>
              </w:rPr>
              <w:t>dataset_name, question_id, answer_id</w:t>
            </w:r>
          </w:p>
        </w:tc>
        <w:tc>
          <w:tcPr>
            <w:tcW w:w="3135" w:type="dxa"/>
            <w:vAlign w:val="center"/>
          </w:tcPr>
          <w:p w14:paraId="6979426F" w14:textId="77777777" w:rsidR="00A77AB6" w:rsidRDefault="00000000">
            <w:r>
              <w:rPr>
                <w:sz w:val="22"/>
              </w:rPr>
              <w:t>Nguồn, mã câu hỏi và mã câu trả lời</w:t>
            </w:r>
          </w:p>
        </w:tc>
      </w:tr>
      <w:tr w:rsidR="00A77AB6" w14:paraId="5662458C" w14:textId="77777777">
        <w:trPr>
          <w:jc w:val="center"/>
        </w:trPr>
        <w:tc>
          <w:tcPr>
            <w:tcW w:w="3135" w:type="dxa"/>
            <w:vAlign w:val="center"/>
          </w:tcPr>
          <w:p w14:paraId="6E613E67" w14:textId="77777777" w:rsidR="00A77AB6" w:rsidRDefault="00000000">
            <w:r>
              <w:rPr>
                <w:sz w:val="22"/>
              </w:rPr>
              <w:t>Nội dung</w:t>
            </w:r>
          </w:p>
        </w:tc>
        <w:tc>
          <w:tcPr>
            <w:tcW w:w="3135" w:type="dxa"/>
            <w:vAlign w:val="center"/>
          </w:tcPr>
          <w:p w14:paraId="23A3EAAF" w14:textId="77777777" w:rsidR="00A77AB6" w:rsidRDefault="00000000">
            <w:r>
              <w:rPr>
                <w:sz w:val="22"/>
              </w:rPr>
              <w:t>question_text, reference_answer, student_answer</w:t>
            </w:r>
          </w:p>
        </w:tc>
        <w:tc>
          <w:tcPr>
            <w:tcW w:w="3135" w:type="dxa"/>
            <w:vAlign w:val="center"/>
          </w:tcPr>
          <w:p w14:paraId="626EF963" w14:textId="77777777" w:rsidR="00A77AB6" w:rsidRDefault="00000000">
            <w:r>
              <w:rPr>
                <w:sz w:val="22"/>
              </w:rPr>
              <w:t>Câu hỏi, đáp án tham chiếu, câu trả lời sinh viên</w:t>
            </w:r>
          </w:p>
        </w:tc>
      </w:tr>
      <w:tr w:rsidR="00A77AB6" w14:paraId="4492E121" w14:textId="77777777">
        <w:trPr>
          <w:jc w:val="center"/>
        </w:trPr>
        <w:tc>
          <w:tcPr>
            <w:tcW w:w="3135" w:type="dxa"/>
            <w:vAlign w:val="center"/>
          </w:tcPr>
          <w:p w14:paraId="1312EBFF" w14:textId="77777777" w:rsidR="00A77AB6" w:rsidRDefault="00000000">
            <w:r>
              <w:rPr>
                <w:sz w:val="22"/>
              </w:rPr>
              <w:t>Nhãn</w:t>
            </w:r>
          </w:p>
        </w:tc>
        <w:tc>
          <w:tcPr>
            <w:tcW w:w="3135" w:type="dxa"/>
            <w:vAlign w:val="center"/>
          </w:tcPr>
          <w:p w14:paraId="57F44AD6" w14:textId="77777777" w:rsidR="00A77AB6" w:rsidRDefault="00000000">
            <w:r>
              <w:rPr>
                <w:sz w:val="22"/>
              </w:rPr>
              <w:t>score_raw, score_normalized, label_3way, label_5way</w:t>
            </w:r>
          </w:p>
        </w:tc>
        <w:tc>
          <w:tcPr>
            <w:tcW w:w="3135" w:type="dxa"/>
            <w:vAlign w:val="center"/>
          </w:tcPr>
          <w:p w14:paraId="51E7CC3B" w14:textId="77777777" w:rsidR="00A77AB6" w:rsidRDefault="00000000">
            <w:r>
              <w:rPr>
                <w:sz w:val="22"/>
              </w:rPr>
              <w:t>Điểm và nhãn đã chuẩn hóa</w:t>
            </w:r>
          </w:p>
        </w:tc>
      </w:tr>
      <w:tr w:rsidR="00A77AB6" w14:paraId="6503FFA1" w14:textId="77777777">
        <w:trPr>
          <w:jc w:val="center"/>
        </w:trPr>
        <w:tc>
          <w:tcPr>
            <w:tcW w:w="3135" w:type="dxa"/>
            <w:vAlign w:val="center"/>
          </w:tcPr>
          <w:p w14:paraId="51D385D4" w14:textId="77777777" w:rsidR="00A77AB6" w:rsidRDefault="00000000">
            <w:r>
              <w:rPr>
                <w:sz w:val="22"/>
              </w:rPr>
              <w:t>Misconception</w:t>
            </w:r>
          </w:p>
        </w:tc>
        <w:tc>
          <w:tcPr>
            <w:tcW w:w="3135" w:type="dxa"/>
            <w:vAlign w:val="center"/>
          </w:tcPr>
          <w:p w14:paraId="3AC203DC" w14:textId="77777777" w:rsidR="00A77AB6" w:rsidRDefault="00000000">
            <w:r>
              <w:rPr>
                <w:sz w:val="22"/>
              </w:rPr>
              <w:t>misconception_tags, missing_concepts, extra_incorrect_claims</w:t>
            </w:r>
          </w:p>
        </w:tc>
        <w:tc>
          <w:tcPr>
            <w:tcW w:w="3135" w:type="dxa"/>
            <w:vAlign w:val="center"/>
          </w:tcPr>
          <w:p w14:paraId="401AF3B3" w14:textId="77777777" w:rsidR="00A77AB6" w:rsidRDefault="00000000">
            <w:r>
              <w:rPr>
                <w:sz w:val="22"/>
              </w:rPr>
              <w:t>Thông tin lỗi sai và khái niệm thiếu</w:t>
            </w:r>
          </w:p>
        </w:tc>
      </w:tr>
      <w:tr w:rsidR="00A77AB6" w14:paraId="7B10CDF2" w14:textId="77777777">
        <w:trPr>
          <w:jc w:val="center"/>
        </w:trPr>
        <w:tc>
          <w:tcPr>
            <w:tcW w:w="3135" w:type="dxa"/>
            <w:vAlign w:val="center"/>
          </w:tcPr>
          <w:p w14:paraId="6572A904" w14:textId="77777777" w:rsidR="00A77AB6" w:rsidRDefault="00000000">
            <w:r>
              <w:rPr>
                <w:sz w:val="22"/>
              </w:rPr>
              <w:t>Metadata</w:t>
            </w:r>
          </w:p>
        </w:tc>
        <w:tc>
          <w:tcPr>
            <w:tcW w:w="3135" w:type="dxa"/>
            <w:vAlign w:val="center"/>
          </w:tcPr>
          <w:p w14:paraId="7ACADD02" w14:textId="77777777" w:rsidR="00A77AB6" w:rsidRDefault="00000000">
            <w:r>
              <w:rPr>
                <w:sz w:val="22"/>
              </w:rPr>
              <w:t>domain, difficulty, source_url</w:t>
            </w:r>
          </w:p>
        </w:tc>
        <w:tc>
          <w:tcPr>
            <w:tcW w:w="3135" w:type="dxa"/>
            <w:vAlign w:val="center"/>
          </w:tcPr>
          <w:p w14:paraId="538D9EC5" w14:textId="77777777" w:rsidR="00A77AB6" w:rsidRDefault="00000000">
            <w:r>
              <w:rPr>
                <w:sz w:val="22"/>
              </w:rPr>
              <w:t>Lĩnh vực, độ khó, URL nguồn</w:t>
            </w:r>
          </w:p>
        </w:tc>
      </w:tr>
      <w:tr w:rsidR="00A77AB6" w14:paraId="6D1238AB" w14:textId="77777777">
        <w:trPr>
          <w:jc w:val="center"/>
        </w:trPr>
        <w:tc>
          <w:tcPr>
            <w:tcW w:w="3135" w:type="dxa"/>
            <w:vAlign w:val="center"/>
          </w:tcPr>
          <w:p w14:paraId="4EB9A9B6" w14:textId="77777777" w:rsidR="00A77AB6" w:rsidRDefault="00000000">
            <w:r>
              <w:rPr>
                <w:sz w:val="22"/>
              </w:rPr>
              <w:t>Feedback</w:t>
            </w:r>
          </w:p>
        </w:tc>
        <w:tc>
          <w:tcPr>
            <w:tcW w:w="3135" w:type="dxa"/>
            <w:vAlign w:val="center"/>
          </w:tcPr>
          <w:p w14:paraId="43B07B11" w14:textId="77777777" w:rsidR="00A77AB6" w:rsidRDefault="00000000">
            <w:r>
              <w:rPr>
                <w:sz w:val="22"/>
              </w:rPr>
              <w:t>feedback_short, feedback_detailed</w:t>
            </w:r>
          </w:p>
        </w:tc>
        <w:tc>
          <w:tcPr>
            <w:tcW w:w="3135" w:type="dxa"/>
            <w:vAlign w:val="center"/>
          </w:tcPr>
          <w:p w14:paraId="646E0DBF" w14:textId="77777777" w:rsidR="00A77AB6" w:rsidRDefault="00000000">
            <w:r>
              <w:rPr>
                <w:sz w:val="22"/>
              </w:rPr>
              <w:t>Phản hồi giáo dục</w:t>
            </w:r>
          </w:p>
        </w:tc>
      </w:tr>
    </w:tbl>
    <w:p w14:paraId="6F14E19E" w14:textId="77777777" w:rsidR="00A77AB6" w:rsidRDefault="00A77AB6"/>
    <w:p w14:paraId="0F206103" w14:textId="77777777" w:rsidR="00A77AB6" w:rsidRDefault="00000000">
      <w:pPr>
        <w:pStyle w:val="Heading2"/>
        <w:spacing w:before="160" w:after="120"/>
      </w:pPr>
      <w:r>
        <w:rPr>
          <w:rFonts w:ascii="Times New Roman" w:eastAsia="Times New Roman" w:hAnsi="Times New Roman"/>
        </w:rPr>
        <w:t>2.5. Tổng kết chương</w:t>
      </w:r>
    </w:p>
    <w:p w14:paraId="6836783E" w14:textId="77777777" w:rsidR="00A77AB6" w:rsidRDefault="00000000">
      <w:pPr>
        <w:spacing w:after="120"/>
        <w:ind w:firstLine="567"/>
      </w:pPr>
      <w:r>
        <w:t>Chương 2 đã trình bày đầy đủ phương pháp thu thập dữ liệu, khai phá dữ liệu từng nguồn, so sánh và tổng hợp dữ liệu. Bốn nguồn SciEntsBank, Mohler ASAG, OpenStax và LLM_Generated bổ sung cho nhau về benchmark, học liệu nền, feedback và misconception metadata. Kết quả EDA cho thấy sự khác biệt về số lượng mẫu, độ dài câu trả lời, phân bố nhãn và mức độ đầy đủ thông tin. Đây là cơ sở để Chương 3 thiết kế cơ sở dữ liệu đa nguồn có khả năng truy vết, chuẩn hóa và lưu kết quả thực nghiệm.</w:t>
      </w:r>
    </w:p>
    <w:p w14:paraId="0CAFDFA8" w14:textId="77777777" w:rsidR="00A77AB6" w:rsidRDefault="00000000">
      <w:r>
        <w:br w:type="page"/>
      </w:r>
    </w:p>
    <w:p w14:paraId="5223F08B" w14:textId="77777777" w:rsidR="00A77AB6" w:rsidRDefault="00000000">
      <w:pPr>
        <w:pStyle w:val="Heading1"/>
        <w:spacing w:before="240" w:after="120"/>
      </w:pPr>
      <w:r>
        <w:rPr>
          <w:rFonts w:ascii="Times New Roman" w:eastAsia="Times New Roman" w:hAnsi="Times New Roman"/>
        </w:rPr>
        <w:lastRenderedPageBreak/>
        <w:t>CHƯƠNG 3. THIẾT KẾ CƠ SỞ DỮ LIỆU CHO BÀI TOÁN MISCONCEPTION MINING</w:t>
      </w:r>
    </w:p>
    <w:p w14:paraId="47CFED65" w14:textId="77777777" w:rsidR="00A77AB6" w:rsidRDefault="00000000">
      <w:pPr>
        <w:pStyle w:val="Heading2"/>
        <w:spacing w:before="160" w:after="120"/>
      </w:pPr>
      <w:r>
        <w:rPr>
          <w:rFonts w:ascii="Times New Roman" w:eastAsia="Times New Roman" w:hAnsi="Times New Roman"/>
        </w:rPr>
        <w:t>3.1. Yêu cầu thiết kế cơ sở dữ liệu</w:t>
      </w:r>
    </w:p>
    <w:p w14:paraId="0ED320EC" w14:textId="77777777" w:rsidR="00A77AB6" w:rsidRDefault="00000000">
      <w:pPr>
        <w:spacing w:after="120"/>
        <w:ind w:firstLine="567"/>
      </w:pPr>
      <w:r>
        <w:t>Cơ sở dữ liệu được thiết kế nhằm phục vụ toàn bộ vòng đời dữ liệu của bài toán khai phá lỗi sai: quản lý nguồn dữ liệu, truy vết câu hỏi, lưu câu trả lời, lưu nhãn chấm điểm, lưu annotation lỗi sai, lưu embedding, kết quả giảm chiều, kết quả phân cụm và các chỉ số đánh giá thực nghiệm.</w:t>
      </w:r>
    </w:p>
    <w:p w14:paraId="54A2C06B" w14:textId="77777777" w:rsidR="00A77AB6" w:rsidRDefault="00000000">
      <w:pPr>
        <w:spacing w:after="120"/>
        <w:ind w:firstLine="567"/>
      </w:pPr>
      <w:r>
        <w:t>Ba yêu cầu chính gồm: truy vết nguồn gốc dữ liệu, hỗ trợ nhiều lần chạy thực nghiệm và phục vụ phân tích/trực quan hóa kết quả. Mỗi lần chạy được quản lý bằng một run_id để các embedding, cluster, keyword và metric đều truy về đúng cấu hình đã sinh ra chúng.</w:t>
      </w:r>
    </w:p>
    <w:p w14:paraId="02BCBC0A" w14:textId="77777777" w:rsidR="00A77AB6" w:rsidRDefault="00000000">
      <w:pPr>
        <w:pStyle w:val="Heading2"/>
        <w:spacing w:before="160" w:after="120"/>
      </w:pPr>
      <w:r>
        <w:rPr>
          <w:rFonts w:ascii="Times New Roman" w:eastAsia="Times New Roman" w:hAnsi="Times New Roman"/>
        </w:rPr>
        <w:t>3.2. Mô hình thực thể chính</w:t>
      </w:r>
    </w:p>
    <w:p w14:paraId="1D868614" w14:textId="77777777" w:rsidR="00A77AB6" w:rsidRDefault="00000000">
      <w:pPr>
        <w:spacing w:after="120"/>
        <w:ind w:firstLine="567"/>
      </w:pPr>
      <w:r>
        <w:t>Các thực thể chính gồm datasets, learning_resources, questions, student_answers, grading_labels, misconception_annotations, experiment_runs, embedding_records, clusters, cluster_memberships, cluster_keywords, evaluation_metrics, cluster_reviews và demo_exports. Cách phân rã này tuân theo nguyên lý mô hình quan hệ, trong đó dữ liệu gốc được tách khỏi dữ liệu thực nghiệm để hạn chế dư thừa và tăng khả năng mở rộng [16], [17].</w:t>
      </w:r>
    </w:p>
    <w:p w14:paraId="4CD27AD1" w14:textId="77777777" w:rsidR="00A77AB6" w:rsidRDefault="00000000">
      <w:pPr>
        <w:pStyle w:val="Caption"/>
        <w:jc w:val="center"/>
      </w:pPr>
      <w:r>
        <w:t>Bảng 3.1. Danh sách bảng trong cơ sở dữ liệu đề xuất</w:t>
      </w:r>
    </w:p>
    <w:tbl>
      <w:tblPr>
        <w:tblStyle w:val="TableGrid"/>
        <w:tblW w:w="0" w:type="auto"/>
        <w:jc w:val="center"/>
        <w:tblLook w:val="04A0" w:firstRow="1" w:lastRow="0" w:firstColumn="1" w:lastColumn="0" w:noHBand="0" w:noVBand="1"/>
      </w:tblPr>
      <w:tblGrid>
        <w:gridCol w:w="3135"/>
        <w:gridCol w:w="3135"/>
        <w:gridCol w:w="3135"/>
      </w:tblGrid>
      <w:tr w:rsidR="00A77AB6" w14:paraId="3AEAAE7A" w14:textId="77777777">
        <w:trPr>
          <w:jc w:val="center"/>
        </w:trPr>
        <w:tc>
          <w:tcPr>
            <w:tcW w:w="3135" w:type="dxa"/>
            <w:vAlign w:val="center"/>
          </w:tcPr>
          <w:p w14:paraId="41BE94B1" w14:textId="77777777" w:rsidR="00A77AB6" w:rsidRDefault="00000000">
            <w:pPr>
              <w:jc w:val="center"/>
            </w:pPr>
            <w:r>
              <w:rPr>
                <w:b/>
                <w:sz w:val="22"/>
              </w:rPr>
              <w:t>Bảng</w:t>
            </w:r>
          </w:p>
        </w:tc>
        <w:tc>
          <w:tcPr>
            <w:tcW w:w="3135" w:type="dxa"/>
            <w:vAlign w:val="center"/>
          </w:tcPr>
          <w:p w14:paraId="475B324D" w14:textId="77777777" w:rsidR="00A77AB6" w:rsidRDefault="00000000">
            <w:pPr>
              <w:jc w:val="center"/>
            </w:pPr>
            <w:r>
              <w:rPr>
                <w:b/>
                <w:sz w:val="22"/>
              </w:rPr>
              <w:t>Vai trò</w:t>
            </w:r>
          </w:p>
        </w:tc>
        <w:tc>
          <w:tcPr>
            <w:tcW w:w="3135" w:type="dxa"/>
            <w:vAlign w:val="center"/>
          </w:tcPr>
          <w:p w14:paraId="10A59250" w14:textId="77777777" w:rsidR="00A77AB6" w:rsidRDefault="00000000">
            <w:pPr>
              <w:jc w:val="center"/>
            </w:pPr>
            <w:r>
              <w:rPr>
                <w:b/>
                <w:sz w:val="22"/>
              </w:rPr>
              <w:t>Nhóm dữ liệu</w:t>
            </w:r>
          </w:p>
        </w:tc>
      </w:tr>
      <w:tr w:rsidR="00A77AB6" w14:paraId="061CACF5" w14:textId="77777777">
        <w:trPr>
          <w:jc w:val="center"/>
        </w:trPr>
        <w:tc>
          <w:tcPr>
            <w:tcW w:w="3135" w:type="dxa"/>
            <w:vAlign w:val="center"/>
          </w:tcPr>
          <w:p w14:paraId="583446A0" w14:textId="77777777" w:rsidR="00A77AB6" w:rsidRDefault="00000000">
            <w:r>
              <w:rPr>
                <w:sz w:val="22"/>
              </w:rPr>
              <w:t>datasets</w:t>
            </w:r>
          </w:p>
        </w:tc>
        <w:tc>
          <w:tcPr>
            <w:tcW w:w="3135" w:type="dxa"/>
            <w:vAlign w:val="center"/>
          </w:tcPr>
          <w:p w14:paraId="68864CD4" w14:textId="77777777" w:rsidR="00A77AB6" w:rsidRDefault="00000000">
            <w:r>
              <w:rPr>
                <w:sz w:val="22"/>
              </w:rPr>
              <w:t>Quản lý nguồn dữ liệu</w:t>
            </w:r>
          </w:p>
        </w:tc>
        <w:tc>
          <w:tcPr>
            <w:tcW w:w="3135" w:type="dxa"/>
            <w:vAlign w:val="center"/>
          </w:tcPr>
          <w:p w14:paraId="033E3FA7" w14:textId="77777777" w:rsidR="00A77AB6" w:rsidRDefault="00000000">
            <w:r>
              <w:rPr>
                <w:sz w:val="22"/>
              </w:rPr>
              <w:t>Dữ liệu nguồn</w:t>
            </w:r>
          </w:p>
        </w:tc>
      </w:tr>
      <w:tr w:rsidR="00A77AB6" w14:paraId="7E28C396" w14:textId="77777777">
        <w:trPr>
          <w:jc w:val="center"/>
        </w:trPr>
        <w:tc>
          <w:tcPr>
            <w:tcW w:w="3135" w:type="dxa"/>
            <w:vAlign w:val="center"/>
          </w:tcPr>
          <w:p w14:paraId="1523EAD5" w14:textId="77777777" w:rsidR="00A77AB6" w:rsidRDefault="00000000">
            <w:r>
              <w:rPr>
                <w:sz w:val="22"/>
              </w:rPr>
              <w:t>learning_resources</w:t>
            </w:r>
          </w:p>
        </w:tc>
        <w:tc>
          <w:tcPr>
            <w:tcW w:w="3135" w:type="dxa"/>
            <w:vAlign w:val="center"/>
          </w:tcPr>
          <w:p w14:paraId="1DF49DDB" w14:textId="77777777" w:rsidR="00A77AB6" w:rsidRDefault="00000000">
            <w:r>
              <w:rPr>
                <w:sz w:val="22"/>
              </w:rPr>
              <w:t>Lưu học liệu OpenStax</w:t>
            </w:r>
          </w:p>
        </w:tc>
        <w:tc>
          <w:tcPr>
            <w:tcW w:w="3135" w:type="dxa"/>
            <w:vAlign w:val="center"/>
          </w:tcPr>
          <w:p w14:paraId="4C589A6A" w14:textId="77777777" w:rsidR="00A77AB6" w:rsidRDefault="00000000">
            <w:r>
              <w:rPr>
                <w:sz w:val="22"/>
              </w:rPr>
              <w:t>Học liệu nền</w:t>
            </w:r>
          </w:p>
        </w:tc>
      </w:tr>
      <w:tr w:rsidR="00A77AB6" w14:paraId="6617FD70" w14:textId="77777777">
        <w:trPr>
          <w:jc w:val="center"/>
        </w:trPr>
        <w:tc>
          <w:tcPr>
            <w:tcW w:w="3135" w:type="dxa"/>
            <w:vAlign w:val="center"/>
          </w:tcPr>
          <w:p w14:paraId="7CE44960" w14:textId="77777777" w:rsidR="00A77AB6" w:rsidRDefault="00000000">
            <w:r>
              <w:rPr>
                <w:sz w:val="22"/>
              </w:rPr>
              <w:t>questions</w:t>
            </w:r>
          </w:p>
        </w:tc>
        <w:tc>
          <w:tcPr>
            <w:tcW w:w="3135" w:type="dxa"/>
            <w:vAlign w:val="center"/>
          </w:tcPr>
          <w:p w14:paraId="5CDFD9B1" w14:textId="77777777" w:rsidR="00A77AB6" w:rsidRDefault="00000000">
            <w:r>
              <w:rPr>
                <w:sz w:val="22"/>
              </w:rPr>
              <w:t>Lưu câu hỏi và đáp án tham chiếu</w:t>
            </w:r>
          </w:p>
        </w:tc>
        <w:tc>
          <w:tcPr>
            <w:tcW w:w="3135" w:type="dxa"/>
            <w:vAlign w:val="center"/>
          </w:tcPr>
          <w:p w14:paraId="12AF31D9" w14:textId="77777777" w:rsidR="00A77AB6" w:rsidRDefault="00000000">
            <w:r>
              <w:rPr>
                <w:sz w:val="22"/>
              </w:rPr>
              <w:t>Dữ liệu gốc</w:t>
            </w:r>
          </w:p>
        </w:tc>
      </w:tr>
      <w:tr w:rsidR="00A77AB6" w14:paraId="257B1774" w14:textId="77777777">
        <w:trPr>
          <w:jc w:val="center"/>
        </w:trPr>
        <w:tc>
          <w:tcPr>
            <w:tcW w:w="3135" w:type="dxa"/>
            <w:vAlign w:val="center"/>
          </w:tcPr>
          <w:p w14:paraId="4162A6F3" w14:textId="77777777" w:rsidR="00A77AB6" w:rsidRDefault="00000000">
            <w:r>
              <w:rPr>
                <w:sz w:val="22"/>
              </w:rPr>
              <w:t>student_answers</w:t>
            </w:r>
          </w:p>
        </w:tc>
        <w:tc>
          <w:tcPr>
            <w:tcW w:w="3135" w:type="dxa"/>
            <w:vAlign w:val="center"/>
          </w:tcPr>
          <w:p w14:paraId="00AB9C63" w14:textId="77777777" w:rsidR="00A77AB6" w:rsidRDefault="00000000">
            <w:r>
              <w:rPr>
                <w:sz w:val="22"/>
              </w:rPr>
              <w:t>Lưu câu trả lời sinh viên</w:t>
            </w:r>
          </w:p>
        </w:tc>
        <w:tc>
          <w:tcPr>
            <w:tcW w:w="3135" w:type="dxa"/>
            <w:vAlign w:val="center"/>
          </w:tcPr>
          <w:p w14:paraId="529B28DA" w14:textId="77777777" w:rsidR="00A77AB6" w:rsidRDefault="00000000">
            <w:r>
              <w:rPr>
                <w:sz w:val="22"/>
              </w:rPr>
              <w:t>Dữ liệu gốc</w:t>
            </w:r>
          </w:p>
        </w:tc>
      </w:tr>
      <w:tr w:rsidR="00A77AB6" w14:paraId="4B9C513B" w14:textId="77777777">
        <w:trPr>
          <w:jc w:val="center"/>
        </w:trPr>
        <w:tc>
          <w:tcPr>
            <w:tcW w:w="3135" w:type="dxa"/>
            <w:vAlign w:val="center"/>
          </w:tcPr>
          <w:p w14:paraId="7E3F7D6D" w14:textId="77777777" w:rsidR="00A77AB6" w:rsidRDefault="00000000">
            <w:r>
              <w:rPr>
                <w:sz w:val="22"/>
              </w:rPr>
              <w:t>grading_labels</w:t>
            </w:r>
          </w:p>
        </w:tc>
        <w:tc>
          <w:tcPr>
            <w:tcW w:w="3135" w:type="dxa"/>
            <w:vAlign w:val="center"/>
          </w:tcPr>
          <w:p w14:paraId="64BBB8F4" w14:textId="77777777" w:rsidR="00A77AB6" w:rsidRDefault="00000000">
            <w:r>
              <w:rPr>
                <w:sz w:val="22"/>
              </w:rPr>
              <w:t>Lưu nhãn chấm điểm</w:t>
            </w:r>
          </w:p>
        </w:tc>
        <w:tc>
          <w:tcPr>
            <w:tcW w:w="3135" w:type="dxa"/>
            <w:vAlign w:val="center"/>
          </w:tcPr>
          <w:p w14:paraId="10B35A4F" w14:textId="77777777" w:rsidR="00A77AB6" w:rsidRDefault="00000000">
            <w:r>
              <w:rPr>
                <w:sz w:val="22"/>
              </w:rPr>
              <w:t>Nhãn</w:t>
            </w:r>
          </w:p>
        </w:tc>
      </w:tr>
      <w:tr w:rsidR="00A77AB6" w14:paraId="51C3F120" w14:textId="77777777">
        <w:trPr>
          <w:jc w:val="center"/>
        </w:trPr>
        <w:tc>
          <w:tcPr>
            <w:tcW w:w="3135" w:type="dxa"/>
            <w:vAlign w:val="center"/>
          </w:tcPr>
          <w:p w14:paraId="46E517AE" w14:textId="77777777" w:rsidR="00A77AB6" w:rsidRDefault="00000000">
            <w:r>
              <w:rPr>
                <w:sz w:val="22"/>
              </w:rPr>
              <w:t>misconception_annotations</w:t>
            </w:r>
          </w:p>
        </w:tc>
        <w:tc>
          <w:tcPr>
            <w:tcW w:w="3135" w:type="dxa"/>
            <w:vAlign w:val="center"/>
          </w:tcPr>
          <w:p w14:paraId="5DCA407B" w14:textId="77777777" w:rsidR="00A77AB6" w:rsidRDefault="00000000">
            <w:r>
              <w:rPr>
                <w:sz w:val="22"/>
              </w:rPr>
              <w:t>Lưu nhãn lỗi sai và metadata</w:t>
            </w:r>
          </w:p>
        </w:tc>
        <w:tc>
          <w:tcPr>
            <w:tcW w:w="3135" w:type="dxa"/>
            <w:vAlign w:val="center"/>
          </w:tcPr>
          <w:p w14:paraId="33189975" w14:textId="77777777" w:rsidR="00A77AB6" w:rsidRDefault="00000000">
            <w:r>
              <w:rPr>
                <w:sz w:val="22"/>
              </w:rPr>
              <w:t>Annotation</w:t>
            </w:r>
          </w:p>
        </w:tc>
      </w:tr>
      <w:tr w:rsidR="00A77AB6" w14:paraId="6AAFD1EA" w14:textId="77777777">
        <w:trPr>
          <w:jc w:val="center"/>
        </w:trPr>
        <w:tc>
          <w:tcPr>
            <w:tcW w:w="3135" w:type="dxa"/>
            <w:vAlign w:val="center"/>
          </w:tcPr>
          <w:p w14:paraId="6506275F" w14:textId="77777777" w:rsidR="00A77AB6" w:rsidRDefault="00000000">
            <w:r>
              <w:rPr>
                <w:sz w:val="22"/>
              </w:rPr>
              <w:t>experiment_runs</w:t>
            </w:r>
          </w:p>
        </w:tc>
        <w:tc>
          <w:tcPr>
            <w:tcW w:w="3135" w:type="dxa"/>
            <w:vAlign w:val="center"/>
          </w:tcPr>
          <w:p w14:paraId="3821640B" w14:textId="77777777" w:rsidR="00A77AB6" w:rsidRDefault="00000000">
            <w:r>
              <w:rPr>
                <w:sz w:val="22"/>
              </w:rPr>
              <w:t>Lưu cấu hình thực nghiệm</w:t>
            </w:r>
          </w:p>
        </w:tc>
        <w:tc>
          <w:tcPr>
            <w:tcW w:w="3135" w:type="dxa"/>
            <w:vAlign w:val="center"/>
          </w:tcPr>
          <w:p w14:paraId="7407CF7D" w14:textId="77777777" w:rsidR="00A77AB6" w:rsidRDefault="00000000">
            <w:r>
              <w:rPr>
                <w:sz w:val="22"/>
              </w:rPr>
              <w:t>Thực nghiệm</w:t>
            </w:r>
          </w:p>
        </w:tc>
      </w:tr>
      <w:tr w:rsidR="00A77AB6" w14:paraId="7275118C" w14:textId="77777777">
        <w:trPr>
          <w:jc w:val="center"/>
        </w:trPr>
        <w:tc>
          <w:tcPr>
            <w:tcW w:w="3135" w:type="dxa"/>
            <w:vAlign w:val="center"/>
          </w:tcPr>
          <w:p w14:paraId="7614E03C" w14:textId="77777777" w:rsidR="00A77AB6" w:rsidRDefault="00000000">
            <w:r>
              <w:rPr>
                <w:sz w:val="22"/>
              </w:rPr>
              <w:t>embedding_records</w:t>
            </w:r>
          </w:p>
        </w:tc>
        <w:tc>
          <w:tcPr>
            <w:tcW w:w="3135" w:type="dxa"/>
            <w:vAlign w:val="center"/>
          </w:tcPr>
          <w:p w14:paraId="19EB6306" w14:textId="77777777" w:rsidR="00A77AB6" w:rsidRDefault="00000000">
            <w:r>
              <w:rPr>
                <w:sz w:val="22"/>
              </w:rPr>
              <w:t>Lưu embedding và tọa độ UMAP</w:t>
            </w:r>
          </w:p>
        </w:tc>
        <w:tc>
          <w:tcPr>
            <w:tcW w:w="3135" w:type="dxa"/>
            <w:vAlign w:val="center"/>
          </w:tcPr>
          <w:p w14:paraId="76428F01" w14:textId="77777777" w:rsidR="00A77AB6" w:rsidRDefault="00000000">
            <w:r>
              <w:rPr>
                <w:sz w:val="22"/>
              </w:rPr>
              <w:t>Thực nghiệm</w:t>
            </w:r>
          </w:p>
        </w:tc>
      </w:tr>
      <w:tr w:rsidR="00A77AB6" w14:paraId="6AE3EA7C" w14:textId="77777777">
        <w:trPr>
          <w:jc w:val="center"/>
        </w:trPr>
        <w:tc>
          <w:tcPr>
            <w:tcW w:w="3135" w:type="dxa"/>
            <w:vAlign w:val="center"/>
          </w:tcPr>
          <w:p w14:paraId="102F0F30" w14:textId="77777777" w:rsidR="00A77AB6" w:rsidRDefault="00000000">
            <w:r>
              <w:rPr>
                <w:sz w:val="22"/>
              </w:rPr>
              <w:t>clusters</w:t>
            </w:r>
          </w:p>
        </w:tc>
        <w:tc>
          <w:tcPr>
            <w:tcW w:w="3135" w:type="dxa"/>
            <w:vAlign w:val="center"/>
          </w:tcPr>
          <w:p w14:paraId="78666A7E" w14:textId="77777777" w:rsidR="00A77AB6" w:rsidRDefault="00000000">
            <w:r>
              <w:rPr>
                <w:sz w:val="22"/>
              </w:rPr>
              <w:t>Lưu cụm được phát hiện</w:t>
            </w:r>
          </w:p>
        </w:tc>
        <w:tc>
          <w:tcPr>
            <w:tcW w:w="3135" w:type="dxa"/>
            <w:vAlign w:val="center"/>
          </w:tcPr>
          <w:p w14:paraId="0C105D9C" w14:textId="77777777" w:rsidR="00A77AB6" w:rsidRDefault="00000000">
            <w:r>
              <w:rPr>
                <w:sz w:val="22"/>
              </w:rPr>
              <w:t>Kết quả phân cụm</w:t>
            </w:r>
          </w:p>
        </w:tc>
      </w:tr>
      <w:tr w:rsidR="00A77AB6" w14:paraId="75EBE466" w14:textId="77777777">
        <w:trPr>
          <w:jc w:val="center"/>
        </w:trPr>
        <w:tc>
          <w:tcPr>
            <w:tcW w:w="3135" w:type="dxa"/>
            <w:vAlign w:val="center"/>
          </w:tcPr>
          <w:p w14:paraId="44A77575" w14:textId="77777777" w:rsidR="00A77AB6" w:rsidRDefault="00000000">
            <w:r>
              <w:rPr>
                <w:sz w:val="22"/>
              </w:rPr>
              <w:t>cluster_memberships</w:t>
            </w:r>
          </w:p>
        </w:tc>
        <w:tc>
          <w:tcPr>
            <w:tcW w:w="3135" w:type="dxa"/>
            <w:vAlign w:val="center"/>
          </w:tcPr>
          <w:p w14:paraId="6751DE3F" w14:textId="77777777" w:rsidR="00A77AB6" w:rsidRDefault="00000000">
            <w:r>
              <w:rPr>
                <w:sz w:val="22"/>
              </w:rPr>
              <w:t>Lưu quan hệ câu trả lời – cụm</w:t>
            </w:r>
          </w:p>
        </w:tc>
        <w:tc>
          <w:tcPr>
            <w:tcW w:w="3135" w:type="dxa"/>
            <w:vAlign w:val="center"/>
          </w:tcPr>
          <w:p w14:paraId="4AC8016F" w14:textId="77777777" w:rsidR="00A77AB6" w:rsidRDefault="00000000">
            <w:r>
              <w:rPr>
                <w:sz w:val="22"/>
              </w:rPr>
              <w:t>Kết quả phân cụm</w:t>
            </w:r>
          </w:p>
        </w:tc>
      </w:tr>
      <w:tr w:rsidR="00A77AB6" w14:paraId="56C19135" w14:textId="77777777">
        <w:trPr>
          <w:jc w:val="center"/>
        </w:trPr>
        <w:tc>
          <w:tcPr>
            <w:tcW w:w="3135" w:type="dxa"/>
            <w:vAlign w:val="center"/>
          </w:tcPr>
          <w:p w14:paraId="75A61E87" w14:textId="77777777" w:rsidR="00A77AB6" w:rsidRDefault="00000000">
            <w:r>
              <w:rPr>
                <w:sz w:val="22"/>
              </w:rPr>
              <w:t>cluster_keywords</w:t>
            </w:r>
          </w:p>
        </w:tc>
        <w:tc>
          <w:tcPr>
            <w:tcW w:w="3135" w:type="dxa"/>
            <w:vAlign w:val="center"/>
          </w:tcPr>
          <w:p w14:paraId="00EE1C74" w14:textId="77777777" w:rsidR="00A77AB6" w:rsidRDefault="00000000">
            <w:r>
              <w:rPr>
                <w:sz w:val="22"/>
              </w:rPr>
              <w:t>Lưu từ khóa đại diện</w:t>
            </w:r>
          </w:p>
        </w:tc>
        <w:tc>
          <w:tcPr>
            <w:tcW w:w="3135" w:type="dxa"/>
            <w:vAlign w:val="center"/>
          </w:tcPr>
          <w:p w14:paraId="49C647E9" w14:textId="77777777" w:rsidR="00A77AB6" w:rsidRDefault="00000000">
            <w:r>
              <w:rPr>
                <w:sz w:val="22"/>
              </w:rPr>
              <w:t>Diễn giải kết quả</w:t>
            </w:r>
          </w:p>
        </w:tc>
      </w:tr>
      <w:tr w:rsidR="00A77AB6" w14:paraId="33A49F72" w14:textId="77777777">
        <w:trPr>
          <w:jc w:val="center"/>
        </w:trPr>
        <w:tc>
          <w:tcPr>
            <w:tcW w:w="3135" w:type="dxa"/>
            <w:vAlign w:val="center"/>
          </w:tcPr>
          <w:p w14:paraId="5AEC8235" w14:textId="77777777" w:rsidR="00A77AB6" w:rsidRDefault="00000000">
            <w:r>
              <w:rPr>
                <w:sz w:val="22"/>
              </w:rPr>
              <w:t>evaluation_metrics</w:t>
            </w:r>
          </w:p>
        </w:tc>
        <w:tc>
          <w:tcPr>
            <w:tcW w:w="3135" w:type="dxa"/>
            <w:vAlign w:val="center"/>
          </w:tcPr>
          <w:p w14:paraId="3E4C10EF" w14:textId="77777777" w:rsidR="00A77AB6" w:rsidRDefault="00000000">
            <w:r>
              <w:rPr>
                <w:sz w:val="22"/>
              </w:rPr>
              <w:t>Lưu metric đánh giá</w:t>
            </w:r>
          </w:p>
        </w:tc>
        <w:tc>
          <w:tcPr>
            <w:tcW w:w="3135" w:type="dxa"/>
            <w:vAlign w:val="center"/>
          </w:tcPr>
          <w:p w14:paraId="073266F6" w14:textId="77777777" w:rsidR="00A77AB6" w:rsidRDefault="00000000">
            <w:r>
              <w:rPr>
                <w:sz w:val="22"/>
              </w:rPr>
              <w:t>Đánh giá</w:t>
            </w:r>
          </w:p>
        </w:tc>
      </w:tr>
      <w:tr w:rsidR="00A77AB6" w14:paraId="41A99FFE" w14:textId="77777777">
        <w:trPr>
          <w:jc w:val="center"/>
        </w:trPr>
        <w:tc>
          <w:tcPr>
            <w:tcW w:w="3135" w:type="dxa"/>
            <w:vAlign w:val="center"/>
          </w:tcPr>
          <w:p w14:paraId="4D85951B" w14:textId="77777777" w:rsidR="00A77AB6" w:rsidRDefault="00000000">
            <w:r>
              <w:rPr>
                <w:sz w:val="22"/>
              </w:rPr>
              <w:t>cluster_reviews</w:t>
            </w:r>
          </w:p>
        </w:tc>
        <w:tc>
          <w:tcPr>
            <w:tcW w:w="3135" w:type="dxa"/>
            <w:vAlign w:val="center"/>
          </w:tcPr>
          <w:p w14:paraId="18B60B98" w14:textId="77777777" w:rsidR="00A77AB6" w:rsidRDefault="00000000">
            <w:r>
              <w:rPr>
                <w:sz w:val="22"/>
              </w:rPr>
              <w:t>Lưu đánh giá định tính</w:t>
            </w:r>
          </w:p>
        </w:tc>
        <w:tc>
          <w:tcPr>
            <w:tcW w:w="3135" w:type="dxa"/>
            <w:vAlign w:val="center"/>
          </w:tcPr>
          <w:p w14:paraId="1AE79772" w14:textId="77777777" w:rsidR="00A77AB6" w:rsidRDefault="00000000">
            <w:r>
              <w:rPr>
                <w:sz w:val="22"/>
              </w:rPr>
              <w:t>Đánh giá sư phạm</w:t>
            </w:r>
          </w:p>
        </w:tc>
      </w:tr>
      <w:tr w:rsidR="00A77AB6" w14:paraId="729818A6" w14:textId="77777777">
        <w:trPr>
          <w:jc w:val="center"/>
        </w:trPr>
        <w:tc>
          <w:tcPr>
            <w:tcW w:w="3135" w:type="dxa"/>
            <w:vAlign w:val="center"/>
          </w:tcPr>
          <w:p w14:paraId="236BBA3A" w14:textId="77777777" w:rsidR="00A77AB6" w:rsidRDefault="00000000">
            <w:r>
              <w:rPr>
                <w:sz w:val="22"/>
              </w:rPr>
              <w:t>demo_exports</w:t>
            </w:r>
          </w:p>
        </w:tc>
        <w:tc>
          <w:tcPr>
            <w:tcW w:w="3135" w:type="dxa"/>
            <w:vAlign w:val="center"/>
          </w:tcPr>
          <w:p w14:paraId="76D40C92" w14:textId="77777777" w:rsidR="00A77AB6" w:rsidRDefault="00000000">
            <w:r>
              <w:rPr>
                <w:sz w:val="22"/>
              </w:rPr>
              <w:t>Lưu thông tin export demo</w:t>
            </w:r>
          </w:p>
        </w:tc>
        <w:tc>
          <w:tcPr>
            <w:tcW w:w="3135" w:type="dxa"/>
            <w:vAlign w:val="center"/>
          </w:tcPr>
          <w:p w14:paraId="3FF34482" w14:textId="77777777" w:rsidR="00A77AB6" w:rsidRDefault="00000000">
            <w:r>
              <w:rPr>
                <w:sz w:val="22"/>
              </w:rPr>
              <w:t>Trực quan hóa</w:t>
            </w:r>
          </w:p>
        </w:tc>
      </w:tr>
    </w:tbl>
    <w:p w14:paraId="4FF687F2" w14:textId="77777777" w:rsidR="00A77AB6" w:rsidRDefault="00A77AB6"/>
    <w:p w14:paraId="3FCA417B" w14:textId="77777777" w:rsidR="00A77AB6" w:rsidRDefault="00000000">
      <w:pPr>
        <w:pStyle w:val="Heading2"/>
        <w:spacing w:before="160" w:after="120"/>
      </w:pPr>
      <w:r>
        <w:rPr>
          <w:rFonts w:ascii="Times New Roman" w:eastAsia="Times New Roman" w:hAnsi="Times New Roman"/>
        </w:rPr>
        <w:lastRenderedPageBreak/>
        <w:t>3.3. Lược đồ ERD đề xuất</w:t>
      </w:r>
    </w:p>
    <w:p w14:paraId="4D3EDB1B" w14:textId="77777777" w:rsidR="00A77AB6" w:rsidRDefault="00000000">
      <w:pPr>
        <w:spacing w:after="120"/>
        <w:ind w:firstLine="567"/>
      </w:pPr>
      <w:r>
        <w:t>Lược đồ ERD được xây dựng xoay quanh ba trục quan hệ: dữ liệu gốc, học liệu nền và thực nghiệm. Trục dữ liệu gốc gồm datasets → questions → student_answers. Trục học liệu nền gồm datasets → learning_resources → questions. Trục thực nghiệm gồm experiment_runs → embedding_records, clusters, cluster_keywords, evaluation_metrics và demo_exports.</w:t>
      </w:r>
    </w:p>
    <w:p w14:paraId="7F688953" w14:textId="77777777" w:rsidR="00A77AB6" w:rsidRDefault="00000000">
      <w:pPr>
        <w:jc w:val="center"/>
      </w:pPr>
      <w:r>
        <w:rPr>
          <w:noProof/>
        </w:rPr>
        <w:drawing>
          <wp:inline distT="0" distB="0" distL="0" distR="0" wp14:anchorId="13BD867C" wp14:editId="68DCFA6B">
            <wp:extent cx="5760720" cy="34204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erd.jpg"/>
                    <pic:cNvPicPr/>
                  </pic:nvPicPr>
                  <pic:blipFill>
                    <a:blip r:embed="rId8"/>
                    <a:stretch>
                      <a:fillRect/>
                    </a:stretch>
                  </pic:blipFill>
                  <pic:spPr>
                    <a:xfrm>
                      <a:off x="0" y="0"/>
                      <a:ext cx="5760720" cy="3420427"/>
                    </a:xfrm>
                    <a:prstGeom prst="rect">
                      <a:avLst/>
                    </a:prstGeom>
                  </pic:spPr>
                </pic:pic>
              </a:graphicData>
            </a:graphic>
          </wp:inline>
        </w:drawing>
      </w:r>
    </w:p>
    <w:p w14:paraId="68693248" w14:textId="77777777" w:rsidR="00A77AB6" w:rsidRDefault="00000000">
      <w:pPr>
        <w:pStyle w:val="Caption"/>
        <w:jc w:val="center"/>
      </w:pPr>
      <w:r>
        <w:t>Hình 3.1. Lược đồ ERD cơ sở dữ liệu Misconception Mining</w:t>
      </w:r>
    </w:p>
    <w:p w14:paraId="26BADB09" w14:textId="77777777" w:rsidR="00A77AB6" w:rsidRDefault="00000000">
      <w:pPr>
        <w:pStyle w:val="Heading2"/>
        <w:spacing w:before="160" w:after="120"/>
      </w:pPr>
      <w:r>
        <w:rPr>
          <w:rFonts w:ascii="Times New Roman" w:eastAsia="Times New Roman" w:hAnsi="Times New Roman"/>
        </w:rPr>
        <w:t>3.4. Khóa chính, khóa ngoại và toàn vẹn dữ liệu</w:t>
      </w:r>
    </w:p>
    <w:p w14:paraId="6971AACE" w14:textId="77777777" w:rsidR="00A77AB6" w:rsidRDefault="00000000">
      <w:pPr>
        <w:pStyle w:val="Caption"/>
        <w:jc w:val="center"/>
      </w:pPr>
      <w:r>
        <w:t>Bảng 3.2. Mô tả khóa chính và khóa ngoại trong schema</w:t>
      </w:r>
    </w:p>
    <w:tbl>
      <w:tblPr>
        <w:tblStyle w:val="TableGrid"/>
        <w:tblW w:w="0" w:type="auto"/>
        <w:jc w:val="center"/>
        <w:tblLook w:val="04A0" w:firstRow="1" w:lastRow="0" w:firstColumn="1" w:lastColumn="0" w:noHBand="0" w:noVBand="1"/>
      </w:tblPr>
      <w:tblGrid>
        <w:gridCol w:w="2625"/>
        <w:gridCol w:w="2338"/>
        <w:gridCol w:w="2329"/>
        <w:gridCol w:w="2329"/>
      </w:tblGrid>
      <w:tr w:rsidR="00A77AB6" w14:paraId="1D05F107" w14:textId="77777777">
        <w:trPr>
          <w:jc w:val="center"/>
        </w:trPr>
        <w:tc>
          <w:tcPr>
            <w:tcW w:w="2351" w:type="dxa"/>
            <w:vAlign w:val="center"/>
          </w:tcPr>
          <w:p w14:paraId="48B28610" w14:textId="77777777" w:rsidR="00A77AB6" w:rsidRDefault="00000000">
            <w:pPr>
              <w:jc w:val="center"/>
            </w:pPr>
            <w:r>
              <w:rPr>
                <w:b/>
                <w:sz w:val="22"/>
              </w:rPr>
              <w:t>Bảng</w:t>
            </w:r>
          </w:p>
        </w:tc>
        <w:tc>
          <w:tcPr>
            <w:tcW w:w="2351" w:type="dxa"/>
            <w:vAlign w:val="center"/>
          </w:tcPr>
          <w:p w14:paraId="03CDFCDE" w14:textId="77777777" w:rsidR="00A77AB6" w:rsidRDefault="00000000">
            <w:pPr>
              <w:jc w:val="center"/>
            </w:pPr>
            <w:r>
              <w:rPr>
                <w:b/>
                <w:sz w:val="22"/>
              </w:rPr>
              <w:t>Khóa chính</w:t>
            </w:r>
          </w:p>
        </w:tc>
        <w:tc>
          <w:tcPr>
            <w:tcW w:w="2351" w:type="dxa"/>
            <w:vAlign w:val="center"/>
          </w:tcPr>
          <w:p w14:paraId="106A7717" w14:textId="77777777" w:rsidR="00A77AB6" w:rsidRDefault="00000000">
            <w:pPr>
              <w:jc w:val="center"/>
            </w:pPr>
            <w:r>
              <w:rPr>
                <w:b/>
                <w:sz w:val="22"/>
              </w:rPr>
              <w:t>Khóa ngoại chính</w:t>
            </w:r>
          </w:p>
        </w:tc>
        <w:tc>
          <w:tcPr>
            <w:tcW w:w="2351" w:type="dxa"/>
            <w:vAlign w:val="center"/>
          </w:tcPr>
          <w:p w14:paraId="5F6767CC" w14:textId="77777777" w:rsidR="00A77AB6" w:rsidRDefault="00000000">
            <w:pPr>
              <w:jc w:val="center"/>
            </w:pPr>
            <w:r>
              <w:rPr>
                <w:b/>
                <w:sz w:val="22"/>
              </w:rPr>
              <w:t>Ý nghĩa</w:t>
            </w:r>
          </w:p>
        </w:tc>
      </w:tr>
      <w:tr w:rsidR="00A77AB6" w14:paraId="3CCB5B6A" w14:textId="77777777">
        <w:trPr>
          <w:jc w:val="center"/>
        </w:trPr>
        <w:tc>
          <w:tcPr>
            <w:tcW w:w="2351" w:type="dxa"/>
            <w:vAlign w:val="center"/>
          </w:tcPr>
          <w:p w14:paraId="07FC4CF3" w14:textId="77777777" w:rsidR="00A77AB6" w:rsidRDefault="00000000">
            <w:r>
              <w:rPr>
                <w:sz w:val="22"/>
              </w:rPr>
              <w:t>datasets</w:t>
            </w:r>
          </w:p>
        </w:tc>
        <w:tc>
          <w:tcPr>
            <w:tcW w:w="2351" w:type="dxa"/>
            <w:vAlign w:val="center"/>
          </w:tcPr>
          <w:p w14:paraId="7520AA9D" w14:textId="77777777" w:rsidR="00A77AB6" w:rsidRDefault="00000000">
            <w:r>
              <w:rPr>
                <w:sz w:val="22"/>
              </w:rPr>
              <w:t>dataset_id</w:t>
            </w:r>
          </w:p>
        </w:tc>
        <w:tc>
          <w:tcPr>
            <w:tcW w:w="2351" w:type="dxa"/>
            <w:vAlign w:val="center"/>
          </w:tcPr>
          <w:p w14:paraId="013E4CEA" w14:textId="77777777" w:rsidR="00A77AB6" w:rsidRDefault="00000000">
            <w:r>
              <w:rPr>
                <w:sz w:val="22"/>
              </w:rPr>
              <w:t>—</w:t>
            </w:r>
          </w:p>
        </w:tc>
        <w:tc>
          <w:tcPr>
            <w:tcW w:w="2351" w:type="dxa"/>
            <w:vAlign w:val="center"/>
          </w:tcPr>
          <w:p w14:paraId="4E19547F" w14:textId="77777777" w:rsidR="00A77AB6" w:rsidRDefault="00000000">
            <w:r>
              <w:rPr>
                <w:sz w:val="22"/>
              </w:rPr>
              <w:t>Nguồn dữ liệu gốc</w:t>
            </w:r>
          </w:p>
        </w:tc>
      </w:tr>
      <w:tr w:rsidR="00A77AB6" w14:paraId="6446D319" w14:textId="77777777">
        <w:trPr>
          <w:jc w:val="center"/>
        </w:trPr>
        <w:tc>
          <w:tcPr>
            <w:tcW w:w="2351" w:type="dxa"/>
            <w:vAlign w:val="center"/>
          </w:tcPr>
          <w:p w14:paraId="607EB731" w14:textId="77777777" w:rsidR="00A77AB6" w:rsidRDefault="00000000">
            <w:r>
              <w:rPr>
                <w:sz w:val="22"/>
              </w:rPr>
              <w:t>learning_resources</w:t>
            </w:r>
          </w:p>
        </w:tc>
        <w:tc>
          <w:tcPr>
            <w:tcW w:w="2351" w:type="dxa"/>
            <w:vAlign w:val="center"/>
          </w:tcPr>
          <w:p w14:paraId="7846A9CA" w14:textId="77777777" w:rsidR="00A77AB6" w:rsidRDefault="00000000">
            <w:r>
              <w:rPr>
                <w:sz w:val="22"/>
              </w:rPr>
              <w:t>resource_id</w:t>
            </w:r>
          </w:p>
        </w:tc>
        <w:tc>
          <w:tcPr>
            <w:tcW w:w="2351" w:type="dxa"/>
            <w:vAlign w:val="center"/>
          </w:tcPr>
          <w:p w14:paraId="49ECA62A" w14:textId="77777777" w:rsidR="00A77AB6" w:rsidRDefault="00000000">
            <w:r>
              <w:rPr>
                <w:sz w:val="22"/>
              </w:rPr>
              <w:t>dataset_id</w:t>
            </w:r>
          </w:p>
        </w:tc>
        <w:tc>
          <w:tcPr>
            <w:tcW w:w="2351" w:type="dxa"/>
            <w:vAlign w:val="center"/>
          </w:tcPr>
          <w:p w14:paraId="16AF75CC" w14:textId="77777777" w:rsidR="00A77AB6" w:rsidRDefault="00000000">
            <w:r>
              <w:rPr>
                <w:sz w:val="22"/>
              </w:rPr>
              <w:t>Học liệu thuộc một nguồn dữ liệu</w:t>
            </w:r>
          </w:p>
        </w:tc>
      </w:tr>
      <w:tr w:rsidR="00A77AB6" w14:paraId="77619B3F" w14:textId="77777777">
        <w:trPr>
          <w:jc w:val="center"/>
        </w:trPr>
        <w:tc>
          <w:tcPr>
            <w:tcW w:w="2351" w:type="dxa"/>
            <w:vAlign w:val="center"/>
          </w:tcPr>
          <w:p w14:paraId="0C1D4492" w14:textId="77777777" w:rsidR="00A77AB6" w:rsidRDefault="00000000">
            <w:r>
              <w:rPr>
                <w:sz w:val="22"/>
              </w:rPr>
              <w:t>questions</w:t>
            </w:r>
          </w:p>
        </w:tc>
        <w:tc>
          <w:tcPr>
            <w:tcW w:w="2351" w:type="dxa"/>
            <w:vAlign w:val="center"/>
          </w:tcPr>
          <w:p w14:paraId="59DC4A63" w14:textId="77777777" w:rsidR="00A77AB6" w:rsidRDefault="00000000">
            <w:r>
              <w:rPr>
                <w:sz w:val="22"/>
              </w:rPr>
              <w:t>question_id</w:t>
            </w:r>
          </w:p>
        </w:tc>
        <w:tc>
          <w:tcPr>
            <w:tcW w:w="2351" w:type="dxa"/>
            <w:vAlign w:val="center"/>
          </w:tcPr>
          <w:p w14:paraId="731E9E64" w14:textId="77777777" w:rsidR="00A77AB6" w:rsidRDefault="00000000">
            <w:r>
              <w:rPr>
                <w:sz w:val="22"/>
              </w:rPr>
              <w:t>dataset_id, resource_id</w:t>
            </w:r>
          </w:p>
        </w:tc>
        <w:tc>
          <w:tcPr>
            <w:tcW w:w="2351" w:type="dxa"/>
            <w:vAlign w:val="center"/>
          </w:tcPr>
          <w:p w14:paraId="78AF47C7" w14:textId="77777777" w:rsidR="00A77AB6" w:rsidRDefault="00000000">
            <w:r>
              <w:rPr>
                <w:sz w:val="22"/>
              </w:rPr>
              <w:t>Câu hỏi thuộc dataset và có thể liên kết học liệu</w:t>
            </w:r>
          </w:p>
        </w:tc>
      </w:tr>
      <w:tr w:rsidR="00A77AB6" w14:paraId="59EDC1D9" w14:textId="77777777">
        <w:trPr>
          <w:jc w:val="center"/>
        </w:trPr>
        <w:tc>
          <w:tcPr>
            <w:tcW w:w="2351" w:type="dxa"/>
            <w:vAlign w:val="center"/>
          </w:tcPr>
          <w:p w14:paraId="768DA6C3" w14:textId="77777777" w:rsidR="00A77AB6" w:rsidRDefault="00000000">
            <w:r>
              <w:rPr>
                <w:sz w:val="22"/>
              </w:rPr>
              <w:t>student_answers</w:t>
            </w:r>
          </w:p>
        </w:tc>
        <w:tc>
          <w:tcPr>
            <w:tcW w:w="2351" w:type="dxa"/>
            <w:vAlign w:val="center"/>
          </w:tcPr>
          <w:p w14:paraId="33436FD1" w14:textId="77777777" w:rsidR="00A77AB6" w:rsidRDefault="00000000">
            <w:r>
              <w:rPr>
                <w:sz w:val="22"/>
              </w:rPr>
              <w:t>answer_id</w:t>
            </w:r>
          </w:p>
        </w:tc>
        <w:tc>
          <w:tcPr>
            <w:tcW w:w="2351" w:type="dxa"/>
            <w:vAlign w:val="center"/>
          </w:tcPr>
          <w:p w14:paraId="3D256AD6" w14:textId="77777777" w:rsidR="00A77AB6" w:rsidRDefault="00000000">
            <w:r>
              <w:rPr>
                <w:sz w:val="22"/>
              </w:rPr>
              <w:t>question_id</w:t>
            </w:r>
          </w:p>
        </w:tc>
        <w:tc>
          <w:tcPr>
            <w:tcW w:w="2351" w:type="dxa"/>
            <w:vAlign w:val="center"/>
          </w:tcPr>
          <w:p w14:paraId="5F805946" w14:textId="77777777" w:rsidR="00A77AB6" w:rsidRDefault="00000000">
            <w:r>
              <w:rPr>
                <w:sz w:val="22"/>
              </w:rPr>
              <w:t>Câu trả lời thuộc một câu hỏi</w:t>
            </w:r>
          </w:p>
        </w:tc>
      </w:tr>
      <w:tr w:rsidR="00A77AB6" w14:paraId="37D861F0" w14:textId="77777777">
        <w:trPr>
          <w:jc w:val="center"/>
        </w:trPr>
        <w:tc>
          <w:tcPr>
            <w:tcW w:w="2351" w:type="dxa"/>
            <w:vAlign w:val="center"/>
          </w:tcPr>
          <w:p w14:paraId="11327F7F" w14:textId="77777777" w:rsidR="00A77AB6" w:rsidRDefault="00000000">
            <w:r>
              <w:rPr>
                <w:sz w:val="22"/>
              </w:rPr>
              <w:t>grading_labels</w:t>
            </w:r>
          </w:p>
        </w:tc>
        <w:tc>
          <w:tcPr>
            <w:tcW w:w="2351" w:type="dxa"/>
            <w:vAlign w:val="center"/>
          </w:tcPr>
          <w:p w14:paraId="5951E08F" w14:textId="77777777" w:rsidR="00A77AB6" w:rsidRDefault="00000000">
            <w:r>
              <w:rPr>
                <w:sz w:val="22"/>
              </w:rPr>
              <w:t>grading_label_id</w:t>
            </w:r>
          </w:p>
        </w:tc>
        <w:tc>
          <w:tcPr>
            <w:tcW w:w="2351" w:type="dxa"/>
            <w:vAlign w:val="center"/>
          </w:tcPr>
          <w:p w14:paraId="3520BB58" w14:textId="77777777" w:rsidR="00A77AB6" w:rsidRDefault="00000000">
            <w:r>
              <w:rPr>
                <w:sz w:val="22"/>
              </w:rPr>
              <w:t>answer_id</w:t>
            </w:r>
          </w:p>
        </w:tc>
        <w:tc>
          <w:tcPr>
            <w:tcW w:w="2351" w:type="dxa"/>
            <w:vAlign w:val="center"/>
          </w:tcPr>
          <w:p w14:paraId="43C0004D" w14:textId="77777777" w:rsidR="00A77AB6" w:rsidRDefault="00000000">
            <w:r>
              <w:rPr>
                <w:sz w:val="22"/>
              </w:rPr>
              <w:t>Nhãn chấm điểm của câu trả lời</w:t>
            </w:r>
          </w:p>
        </w:tc>
      </w:tr>
      <w:tr w:rsidR="00A77AB6" w14:paraId="12D30C35" w14:textId="77777777">
        <w:trPr>
          <w:jc w:val="center"/>
        </w:trPr>
        <w:tc>
          <w:tcPr>
            <w:tcW w:w="2351" w:type="dxa"/>
            <w:vAlign w:val="center"/>
          </w:tcPr>
          <w:p w14:paraId="03321779" w14:textId="77777777" w:rsidR="00A77AB6" w:rsidRDefault="00000000">
            <w:r>
              <w:rPr>
                <w:sz w:val="22"/>
              </w:rPr>
              <w:t>misconception_annotations</w:t>
            </w:r>
          </w:p>
        </w:tc>
        <w:tc>
          <w:tcPr>
            <w:tcW w:w="2351" w:type="dxa"/>
            <w:vAlign w:val="center"/>
          </w:tcPr>
          <w:p w14:paraId="33BB23EC" w14:textId="77777777" w:rsidR="00A77AB6" w:rsidRDefault="00000000">
            <w:r>
              <w:rPr>
                <w:sz w:val="22"/>
              </w:rPr>
              <w:t>annotation_id</w:t>
            </w:r>
          </w:p>
        </w:tc>
        <w:tc>
          <w:tcPr>
            <w:tcW w:w="2351" w:type="dxa"/>
            <w:vAlign w:val="center"/>
          </w:tcPr>
          <w:p w14:paraId="2D5DD999" w14:textId="77777777" w:rsidR="00A77AB6" w:rsidRDefault="00000000">
            <w:r>
              <w:rPr>
                <w:sz w:val="22"/>
              </w:rPr>
              <w:t>answer_id</w:t>
            </w:r>
          </w:p>
        </w:tc>
        <w:tc>
          <w:tcPr>
            <w:tcW w:w="2351" w:type="dxa"/>
            <w:vAlign w:val="center"/>
          </w:tcPr>
          <w:p w14:paraId="04718A4B" w14:textId="77777777" w:rsidR="00A77AB6" w:rsidRDefault="00000000">
            <w:r>
              <w:rPr>
                <w:sz w:val="22"/>
              </w:rPr>
              <w:t>Annotation lỗi sai</w:t>
            </w:r>
          </w:p>
        </w:tc>
      </w:tr>
      <w:tr w:rsidR="00A77AB6" w14:paraId="64816969" w14:textId="77777777">
        <w:trPr>
          <w:jc w:val="center"/>
        </w:trPr>
        <w:tc>
          <w:tcPr>
            <w:tcW w:w="2351" w:type="dxa"/>
            <w:vAlign w:val="center"/>
          </w:tcPr>
          <w:p w14:paraId="45880021" w14:textId="77777777" w:rsidR="00A77AB6" w:rsidRDefault="00000000">
            <w:r>
              <w:rPr>
                <w:sz w:val="22"/>
              </w:rPr>
              <w:t>experiment_runs</w:t>
            </w:r>
          </w:p>
        </w:tc>
        <w:tc>
          <w:tcPr>
            <w:tcW w:w="2351" w:type="dxa"/>
            <w:vAlign w:val="center"/>
          </w:tcPr>
          <w:p w14:paraId="0D79D8A5" w14:textId="77777777" w:rsidR="00A77AB6" w:rsidRDefault="00000000">
            <w:r>
              <w:rPr>
                <w:sz w:val="22"/>
              </w:rPr>
              <w:t>run_id</w:t>
            </w:r>
          </w:p>
        </w:tc>
        <w:tc>
          <w:tcPr>
            <w:tcW w:w="2351" w:type="dxa"/>
            <w:vAlign w:val="center"/>
          </w:tcPr>
          <w:p w14:paraId="1678DF93" w14:textId="77777777" w:rsidR="00A77AB6" w:rsidRDefault="00000000">
            <w:r>
              <w:rPr>
                <w:sz w:val="22"/>
              </w:rPr>
              <w:t>—</w:t>
            </w:r>
          </w:p>
        </w:tc>
        <w:tc>
          <w:tcPr>
            <w:tcW w:w="2351" w:type="dxa"/>
            <w:vAlign w:val="center"/>
          </w:tcPr>
          <w:p w14:paraId="3625D5A2" w14:textId="77777777" w:rsidR="00A77AB6" w:rsidRDefault="00000000">
            <w:r>
              <w:rPr>
                <w:sz w:val="22"/>
              </w:rPr>
              <w:t>Một lần chạy thực nghiệm</w:t>
            </w:r>
          </w:p>
        </w:tc>
      </w:tr>
      <w:tr w:rsidR="00A77AB6" w14:paraId="7A606B2E" w14:textId="77777777">
        <w:trPr>
          <w:jc w:val="center"/>
        </w:trPr>
        <w:tc>
          <w:tcPr>
            <w:tcW w:w="2351" w:type="dxa"/>
            <w:vAlign w:val="center"/>
          </w:tcPr>
          <w:p w14:paraId="53B5DEE0" w14:textId="77777777" w:rsidR="00A77AB6" w:rsidRDefault="00000000">
            <w:r>
              <w:rPr>
                <w:sz w:val="22"/>
              </w:rPr>
              <w:t>embedding_records</w:t>
            </w:r>
          </w:p>
        </w:tc>
        <w:tc>
          <w:tcPr>
            <w:tcW w:w="2351" w:type="dxa"/>
            <w:vAlign w:val="center"/>
          </w:tcPr>
          <w:p w14:paraId="03340947" w14:textId="77777777" w:rsidR="00A77AB6" w:rsidRDefault="00000000">
            <w:r>
              <w:rPr>
                <w:sz w:val="22"/>
              </w:rPr>
              <w:t>embedding_id</w:t>
            </w:r>
          </w:p>
        </w:tc>
        <w:tc>
          <w:tcPr>
            <w:tcW w:w="2351" w:type="dxa"/>
            <w:vAlign w:val="center"/>
          </w:tcPr>
          <w:p w14:paraId="7E548A5B" w14:textId="77777777" w:rsidR="00A77AB6" w:rsidRDefault="00000000">
            <w:r>
              <w:rPr>
                <w:sz w:val="22"/>
              </w:rPr>
              <w:t>answer_id, run_id</w:t>
            </w:r>
          </w:p>
        </w:tc>
        <w:tc>
          <w:tcPr>
            <w:tcW w:w="2351" w:type="dxa"/>
            <w:vAlign w:val="center"/>
          </w:tcPr>
          <w:p w14:paraId="0C4CD3A7" w14:textId="77777777" w:rsidR="00A77AB6" w:rsidRDefault="00000000">
            <w:r>
              <w:rPr>
                <w:sz w:val="22"/>
              </w:rPr>
              <w:t xml:space="preserve">Embedding theo cấu </w:t>
            </w:r>
            <w:r>
              <w:rPr>
                <w:sz w:val="22"/>
              </w:rPr>
              <w:lastRenderedPageBreak/>
              <w:t>hình</w:t>
            </w:r>
          </w:p>
        </w:tc>
      </w:tr>
      <w:tr w:rsidR="00A77AB6" w14:paraId="419A15B9" w14:textId="77777777">
        <w:trPr>
          <w:jc w:val="center"/>
        </w:trPr>
        <w:tc>
          <w:tcPr>
            <w:tcW w:w="2351" w:type="dxa"/>
            <w:vAlign w:val="center"/>
          </w:tcPr>
          <w:p w14:paraId="5FFCC8C8" w14:textId="77777777" w:rsidR="00A77AB6" w:rsidRDefault="00000000">
            <w:r>
              <w:rPr>
                <w:sz w:val="22"/>
              </w:rPr>
              <w:lastRenderedPageBreak/>
              <w:t>clusters</w:t>
            </w:r>
          </w:p>
        </w:tc>
        <w:tc>
          <w:tcPr>
            <w:tcW w:w="2351" w:type="dxa"/>
            <w:vAlign w:val="center"/>
          </w:tcPr>
          <w:p w14:paraId="7FAF9145" w14:textId="77777777" w:rsidR="00A77AB6" w:rsidRDefault="00000000">
            <w:r>
              <w:rPr>
                <w:sz w:val="22"/>
              </w:rPr>
              <w:t>cluster_id</w:t>
            </w:r>
          </w:p>
        </w:tc>
        <w:tc>
          <w:tcPr>
            <w:tcW w:w="2351" w:type="dxa"/>
            <w:vAlign w:val="center"/>
          </w:tcPr>
          <w:p w14:paraId="0D65047F" w14:textId="77777777" w:rsidR="00A77AB6" w:rsidRDefault="00000000">
            <w:r>
              <w:rPr>
                <w:sz w:val="22"/>
              </w:rPr>
              <w:t>run_id</w:t>
            </w:r>
          </w:p>
        </w:tc>
        <w:tc>
          <w:tcPr>
            <w:tcW w:w="2351" w:type="dxa"/>
            <w:vAlign w:val="center"/>
          </w:tcPr>
          <w:p w14:paraId="776A3C59" w14:textId="77777777" w:rsidR="00A77AB6" w:rsidRDefault="00000000">
            <w:r>
              <w:rPr>
                <w:sz w:val="22"/>
              </w:rPr>
              <w:t>Cụm sinh bởi một lần chạy</w:t>
            </w:r>
          </w:p>
        </w:tc>
      </w:tr>
      <w:tr w:rsidR="00A77AB6" w14:paraId="303CB8B5" w14:textId="77777777">
        <w:trPr>
          <w:jc w:val="center"/>
        </w:trPr>
        <w:tc>
          <w:tcPr>
            <w:tcW w:w="2351" w:type="dxa"/>
            <w:vAlign w:val="center"/>
          </w:tcPr>
          <w:p w14:paraId="4F40298E" w14:textId="77777777" w:rsidR="00A77AB6" w:rsidRDefault="00000000">
            <w:r>
              <w:rPr>
                <w:sz w:val="22"/>
              </w:rPr>
              <w:t>cluster_memberships</w:t>
            </w:r>
          </w:p>
        </w:tc>
        <w:tc>
          <w:tcPr>
            <w:tcW w:w="2351" w:type="dxa"/>
            <w:vAlign w:val="center"/>
          </w:tcPr>
          <w:p w14:paraId="6B871422" w14:textId="77777777" w:rsidR="00A77AB6" w:rsidRDefault="00000000">
            <w:r>
              <w:rPr>
                <w:sz w:val="22"/>
              </w:rPr>
              <w:t>membership_id</w:t>
            </w:r>
          </w:p>
        </w:tc>
        <w:tc>
          <w:tcPr>
            <w:tcW w:w="2351" w:type="dxa"/>
            <w:vAlign w:val="center"/>
          </w:tcPr>
          <w:p w14:paraId="381C5D9B" w14:textId="77777777" w:rsidR="00A77AB6" w:rsidRDefault="00000000">
            <w:r>
              <w:rPr>
                <w:sz w:val="22"/>
              </w:rPr>
              <w:t>cluster_id, answer_id</w:t>
            </w:r>
          </w:p>
        </w:tc>
        <w:tc>
          <w:tcPr>
            <w:tcW w:w="2351" w:type="dxa"/>
            <w:vAlign w:val="center"/>
          </w:tcPr>
          <w:p w14:paraId="333FC386" w14:textId="77777777" w:rsidR="00A77AB6" w:rsidRDefault="00000000">
            <w:r>
              <w:rPr>
                <w:sz w:val="22"/>
              </w:rPr>
              <w:t>Câu trả lời thuộc cụm</w:t>
            </w:r>
          </w:p>
        </w:tc>
      </w:tr>
      <w:tr w:rsidR="00A77AB6" w14:paraId="4FC3CC22" w14:textId="77777777">
        <w:trPr>
          <w:jc w:val="center"/>
        </w:trPr>
        <w:tc>
          <w:tcPr>
            <w:tcW w:w="2351" w:type="dxa"/>
            <w:vAlign w:val="center"/>
          </w:tcPr>
          <w:p w14:paraId="2486C71B" w14:textId="77777777" w:rsidR="00A77AB6" w:rsidRDefault="00000000">
            <w:r>
              <w:rPr>
                <w:sz w:val="22"/>
              </w:rPr>
              <w:t>cluster_keywords</w:t>
            </w:r>
          </w:p>
        </w:tc>
        <w:tc>
          <w:tcPr>
            <w:tcW w:w="2351" w:type="dxa"/>
            <w:vAlign w:val="center"/>
          </w:tcPr>
          <w:p w14:paraId="619117FF" w14:textId="77777777" w:rsidR="00A77AB6" w:rsidRDefault="00000000">
            <w:r>
              <w:rPr>
                <w:sz w:val="22"/>
              </w:rPr>
              <w:t>keyword_id</w:t>
            </w:r>
          </w:p>
        </w:tc>
        <w:tc>
          <w:tcPr>
            <w:tcW w:w="2351" w:type="dxa"/>
            <w:vAlign w:val="center"/>
          </w:tcPr>
          <w:p w14:paraId="16526C87" w14:textId="77777777" w:rsidR="00A77AB6" w:rsidRDefault="00000000">
            <w:r>
              <w:rPr>
                <w:sz w:val="22"/>
              </w:rPr>
              <w:t>cluster_id</w:t>
            </w:r>
          </w:p>
        </w:tc>
        <w:tc>
          <w:tcPr>
            <w:tcW w:w="2351" w:type="dxa"/>
            <w:vAlign w:val="center"/>
          </w:tcPr>
          <w:p w14:paraId="731A372E" w14:textId="77777777" w:rsidR="00A77AB6" w:rsidRDefault="00000000">
            <w:r>
              <w:rPr>
                <w:sz w:val="22"/>
              </w:rPr>
              <w:t>Từ khóa đại diện</w:t>
            </w:r>
          </w:p>
        </w:tc>
      </w:tr>
      <w:tr w:rsidR="00A77AB6" w14:paraId="065CD0A8" w14:textId="77777777">
        <w:trPr>
          <w:jc w:val="center"/>
        </w:trPr>
        <w:tc>
          <w:tcPr>
            <w:tcW w:w="2351" w:type="dxa"/>
            <w:vAlign w:val="center"/>
          </w:tcPr>
          <w:p w14:paraId="257B07E6" w14:textId="77777777" w:rsidR="00A77AB6" w:rsidRDefault="00000000">
            <w:r>
              <w:rPr>
                <w:sz w:val="22"/>
              </w:rPr>
              <w:t>evaluation_metrics</w:t>
            </w:r>
          </w:p>
        </w:tc>
        <w:tc>
          <w:tcPr>
            <w:tcW w:w="2351" w:type="dxa"/>
            <w:vAlign w:val="center"/>
          </w:tcPr>
          <w:p w14:paraId="7BEACA55" w14:textId="77777777" w:rsidR="00A77AB6" w:rsidRDefault="00000000">
            <w:r>
              <w:rPr>
                <w:sz w:val="22"/>
              </w:rPr>
              <w:t>metric_id</w:t>
            </w:r>
          </w:p>
        </w:tc>
        <w:tc>
          <w:tcPr>
            <w:tcW w:w="2351" w:type="dxa"/>
            <w:vAlign w:val="center"/>
          </w:tcPr>
          <w:p w14:paraId="79611F87" w14:textId="77777777" w:rsidR="00A77AB6" w:rsidRDefault="00000000">
            <w:r>
              <w:rPr>
                <w:sz w:val="22"/>
              </w:rPr>
              <w:t>run_id</w:t>
            </w:r>
          </w:p>
        </w:tc>
        <w:tc>
          <w:tcPr>
            <w:tcW w:w="2351" w:type="dxa"/>
            <w:vAlign w:val="center"/>
          </w:tcPr>
          <w:p w14:paraId="1E03799A" w14:textId="77777777" w:rsidR="00A77AB6" w:rsidRDefault="00000000">
            <w:r>
              <w:rPr>
                <w:sz w:val="22"/>
              </w:rPr>
              <w:t>Metric của cấu hình</w:t>
            </w:r>
          </w:p>
        </w:tc>
      </w:tr>
    </w:tbl>
    <w:p w14:paraId="31BD69FD" w14:textId="77777777" w:rsidR="00A77AB6" w:rsidRDefault="00A77AB6"/>
    <w:p w14:paraId="4A97E826" w14:textId="77777777" w:rsidR="00A77AB6" w:rsidRDefault="00000000">
      <w:pPr>
        <w:pStyle w:val="Heading2"/>
        <w:spacing w:before="160" w:after="120"/>
      </w:pPr>
      <w:r>
        <w:rPr>
          <w:rFonts w:ascii="Times New Roman" w:eastAsia="Times New Roman" w:hAnsi="Times New Roman"/>
        </w:rPr>
        <w:t>3.5. SQL khởi tạo schema và truy vấn mẫu</w:t>
      </w:r>
    </w:p>
    <w:p w14:paraId="40B1E075" w14:textId="77777777" w:rsidR="00A77AB6" w:rsidRDefault="00000000">
      <w:pPr>
        <w:spacing w:after="120"/>
        <w:ind w:firstLine="567"/>
      </w:pPr>
      <w:r>
        <w:t>Schema có thể triển khai trên PostgreSQL. Trong phạm vi tiểu luận, trường embedding_vector có thể lưu dạng TEXT hoặc JSONB để giảm độ phức tạp. Khi mở rộng thực tế, có thể dùng pgvector để hỗ trợ truy vấn tương đồng vector [22].</w:t>
      </w:r>
    </w:p>
    <w:p w14:paraId="02FCBC81" w14:textId="77777777" w:rsidR="00A77AB6" w:rsidRDefault="00000000">
      <w:pPr>
        <w:pStyle w:val="SourceCode"/>
        <w:spacing w:after="120"/>
        <w:ind w:left="283"/>
      </w:pPr>
      <w:r>
        <w:t>CREATE TABLE datasets (dataset_id SERIAL PRIMARY KEY, source_name VARCHAR(100) NOT NULL, description TEXT, version VARCHAR(50), total_records INT);</w:t>
      </w:r>
      <w:r>
        <w:br/>
        <w:t>CREATE TABLE questions (question_id SERIAL PRIMARY KEY, dataset_id INT REFERENCES datasets(dataset_id), question_text TEXT NOT NULL, reference_answer TEXT, domain VARCHAR(100));</w:t>
      </w:r>
      <w:r>
        <w:br/>
        <w:t>CREATE TABLE student_answers (answer_id SERIAL PRIMARY KEY, question_id INT REFERENCES questions(question_id), student_answer TEXT NOT NULL, split VARCHAR(20));</w:t>
      </w:r>
      <w:r>
        <w:br/>
        <w:t>CREATE TABLE experiment_runs (run_id SERIAL PRIMARY KEY, config_code VARCHAR(20), embedding_strategy VARCHAR(50), clustering_method VARCHAR(50), granularity VARCHAR(50), random_seed INT DEFAULT 42);</w:t>
      </w:r>
    </w:p>
    <w:p w14:paraId="34D845BB" w14:textId="77777777" w:rsidR="00A77AB6" w:rsidRDefault="00000000">
      <w:pPr>
        <w:spacing w:after="120"/>
        <w:ind w:firstLine="567"/>
      </w:pPr>
      <w:r>
        <w:t>Các truy vấn mẫu gồm thống kê số câu trả lời theo nguồn dữ liệu, phân bố nhãn lỗi sai theo nguồn, lấy top từ khóa đại diện của cluster, lấy câu trả lời đại diện trong từng cluster và so sánh metric của 9 cấu hình.</w:t>
      </w:r>
    </w:p>
    <w:p w14:paraId="67F7D87F" w14:textId="77777777" w:rsidR="00A77AB6" w:rsidRDefault="00000000">
      <w:pPr>
        <w:pStyle w:val="Heading2"/>
        <w:spacing w:before="160" w:after="120"/>
      </w:pPr>
      <w:r>
        <w:rPr>
          <w:rFonts w:ascii="Times New Roman" w:eastAsia="Times New Roman" w:hAnsi="Times New Roman"/>
        </w:rPr>
        <w:t>3.6. Versioning, bảo mật và đánh giá sư phạm</w:t>
      </w:r>
    </w:p>
    <w:p w14:paraId="2A396E82" w14:textId="77777777" w:rsidR="00A77AB6" w:rsidRDefault="00000000">
      <w:pPr>
        <w:spacing w:after="120"/>
        <w:ind w:firstLine="567"/>
      </w:pPr>
      <w:r>
        <w:t>Mỗi dataset cần có version; mỗi lần chạy cần lưu random_seed, parameters và executed_at. Dữ liệu người học cần được ẩn danh hóa nếu thu thập từ môi trường thực tế. Ngoài ra, bảng cluster_reviews được bổ sung để giáo viên đánh giá định tính từng cluster, đặt tên misconception và ghi nhận gợi ý điều chỉnh giảng dạy.</w:t>
      </w:r>
    </w:p>
    <w:p w14:paraId="78513A0E" w14:textId="77777777" w:rsidR="00A77AB6" w:rsidRDefault="00000000">
      <w:pPr>
        <w:pStyle w:val="Heading2"/>
        <w:spacing w:before="160" w:after="120"/>
      </w:pPr>
      <w:r>
        <w:rPr>
          <w:rFonts w:ascii="Times New Roman" w:eastAsia="Times New Roman" w:hAnsi="Times New Roman"/>
        </w:rPr>
        <w:t>3.7. Tổng kết chương</w:t>
      </w:r>
    </w:p>
    <w:p w14:paraId="5F2D1A34" w14:textId="77777777" w:rsidR="00A77AB6" w:rsidRDefault="00000000">
      <w:pPr>
        <w:spacing w:after="120"/>
        <w:ind w:firstLine="567"/>
      </w:pPr>
      <w:r>
        <w:t>Chương 3 đã trình bày thiết kế cơ sở dữ liệu cho bài toán Misconception Mining. Schema đề xuất tách rõ dữ liệu nguồn, học liệu nền, câu hỏi, câu trả lời, nhãn, annotation, embedding, cluster, keyword, metric và dữ liệu demo. Database đóng vai trò cầu nối giữa dữ liệu giáo dục, pipeline thuật toán, đánh giá định lượng và trực quan hóa kết quả.</w:t>
      </w:r>
    </w:p>
    <w:p w14:paraId="6053251D" w14:textId="77777777" w:rsidR="00A77AB6" w:rsidRDefault="00000000">
      <w:r>
        <w:br w:type="page"/>
      </w:r>
    </w:p>
    <w:p w14:paraId="70C3BCC6" w14:textId="77777777" w:rsidR="00A77AB6" w:rsidRDefault="00000000">
      <w:pPr>
        <w:pStyle w:val="Heading1"/>
        <w:spacing w:before="240" w:after="120"/>
      </w:pPr>
      <w:r>
        <w:rPr>
          <w:rFonts w:ascii="Times New Roman" w:eastAsia="Times New Roman" w:hAnsi="Times New Roman"/>
        </w:rPr>
        <w:lastRenderedPageBreak/>
        <w:t>CHƯƠNG 4. ỨNG DỤNG CƠ SỞ DỮ LIỆU CHO PIPELINE KHAI PHÁ LỖI SAI</w:t>
      </w:r>
    </w:p>
    <w:p w14:paraId="202DDFB5" w14:textId="77777777" w:rsidR="00A77AB6" w:rsidRDefault="00000000">
      <w:pPr>
        <w:pStyle w:val="Heading2"/>
        <w:spacing w:before="160" w:after="120"/>
      </w:pPr>
      <w:r>
        <w:rPr>
          <w:rFonts w:ascii="Times New Roman" w:eastAsia="Times New Roman" w:hAnsi="Times New Roman"/>
        </w:rPr>
        <w:t>4.1. Giới thiệu bài toán ứng dụng</w:t>
      </w:r>
    </w:p>
    <w:p w14:paraId="1AEBEC43" w14:textId="77777777" w:rsidR="00A77AB6" w:rsidRDefault="00000000">
      <w:pPr>
        <w:spacing w:after="120"/>
        <w:ind w:firstLine="567"/>
      </w:pPr>
      <w:r>
        <w:t>Chương 4 trình bày cách cơ sở dữ liệu được sử dụng trong pipeline khai phá lỗi sai. Trọng tâm không phải là xây dựng backend production, mà là mô tả cách dữ liệu được chuẩn hóa, lưu trữ, xử lý bằng thuật toán và ghi kết quả ngược lại vào database.</w:t>
      </w:r>
    </w:p>
    <w:p w14:paraId="67D38115" w14:textId="77777777" w:rsidR="00A77AB6" w:rsidRDefault="00000000">
      <w:pPr>
        <w:pStyle w:val="Heading2"/>
        <w:spacing w:before="160" w:after="120"/>
      </w:pPr>
      <w:r>
        <w:rPr>
          <w:rFonts w:ascii="Times New Roman" w:eastAsia="Times New Roman" w:hAnsi="Times New Roman"/>
        </w:rPr>
        <w:t>4.2. Luồng xử lý tổng quát</w:t>
      </w:r>
    </w:p>
    <w:p w14:paraId="380BEC0E" w14:textId="77777777" w:rsidR="00A77AB6" w:rsidRDefault="00000000">
      <w:pPr>
        <w:spacing w:after="120"/>
        <w:ind w:firstLine="567"/>
      </w:pPr>
      <w:r>
        <w:t>Pipeline gồm bảy bước: nạp dữ liệu đã chuẩn hóa vào database; lọc câu trả lời sai/đúng một phần; tạo input theo chiến lược embedding; dùng SBERT để tạo vector 384 chiều [6]; dùng UMAP để giảm chiều [7]; chạy KMeans, HDBSCAN hoặc BERTopic-style; cuối cùng lưu kết quả vào database và export dữ liệu demo.</w:t>
      </w:r>
    </w:p>
    <w:p w14:paraId="3C6B9E5E" w14:textId="77777777" w:rsidR="00A77AB6" w:rsidRDefault="00000000">
      <w:pPr>
        <w:jc w:val="center"/>
      </w:pPr>
      <w:r>
        <w:rPr>
          <w:noProof/>
        </w:rPr>
        <w:drawing>
          <wp:inline distT="0" distB="0" distL="0" distR="0" wp14:anchorId="007FBDA1" wp14:editId="3F9A8C66">
            <wp:extent cx="5760720" cy="2100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jpg"/>
                    <pic:cNvPicPr/>
                  </pic:nvPicPr>
                  <pic:blipFill>
                    <a:blip r:embed="rId9"/>
                    <a:stretch>
                      <a:fillRect/>
                    </a:stretch>
                  </pic:blipFill>
                  <pic:spPr>
                    <a:xfrm>
                      <a:off x="0" y="0"/>
                      <a:ext cx="5760720" cy="2100968"/>
                    </a:xfrm>
                    <a:prstGeom prst="rect">
                      <a:avLst/>
                    </a:prstGeom>
                  </pic:spPr>
                </pic:pic>
              </a:graphicData>
            </a:graphic>
          </wp:inline>
        </w:drawing>
      </w:r>
    </w:p>
    <w:p w14:paraId="07A7485B" w14:textId="77777777" w:rsidR="00A77AB6" w:rsidRDefault="00000000">
      <w:pPr>
        <w:pStyle w:val="Caption"/>
        <w:jc w:val="center"/>
      </w:pPr>
      <w:r>
        <w:t>Hình 4.1. Pipeline thuật toán SBERT–UMAP–Clustering–Evaluation</w:t>
      </w:r>
    </w:p>
    <w:p w14:paraId="378F741F" w14:textId="77777777" w:rsidR="00A77AB6" w:rsidRDefault="00000000">
      <w:pPr>
        <w:pStyle w:val="Heading2"/>
        <w:spacing w:before="160" w:after="120"/>
      </w:pPr>
      <w:r>
        <w:rPr>
          <w:rFonts w:ascii="Times New Roman" w:eastAsia="Times New Roman" w:hAnsi="Times New Roman"/>
        </w:rPr>
        <w:t>4.3. Các chiến lược embedding</w:t>
      </w:r>
    </w:p>
    <w:p w14:paraId="1566916C" w14:textId="77777777" w:rsidR="00A77AB6" w:rsidRDefault="00000000">
      <w:pPr>
        <w:spacing w:after="120"/>
        <w:ind w:firstLine="567"/>
      </w:pPr>
      <w:r>
        <w:t>Ba chiến lược embedding được so sánh gồm answer_only, question_answer và full_triplet. Tất cả đều dùng Sentence-BERT để đưa văn bản về không gian vector ngữ nghĩa [6]. answer_only chỉ dùng câu trả lời sinh viên; question_answer kết hợp câu hỏi và câu trả lời; full_triplet kết hợp câu hỏi, đáp án tham chiếu và câu trả lời sinh viên.</w:t>
      </w:r>
    </w:p>
    <w:p w14:paraId="1AE58CA4" w14:textId="77777777" w:rsidR="00A77AB6" w:rsidRDefault="00000000">
      <w:pPr>
        <w:pStyle w:val="Caption"/>
        <w:jc w:val="center"/>
      </w:pPr>
      <w:r>
        <w:t>Bảng 4.1. Ba chiến lược embedding trong pipeline</w:t>
      </w:r>
    </w:p>
    <w:tbl>
      <w:tblPr>
        <w:tblStyle w:val="TableGrid"/>
        <w:tblW w:w="0" w:type="auto"/>
        <w:jc w:val="center"/>
        <w:tblLook w:val="04A0" w:firstRow="1" w:lastRow="0" w:firstColumn="1" w:lastColumn="0" w:noHBand="0" w:noVBand="1"/>
      </w:tblPr>
      <w:tblGrid>
        <w:gridCol w:w="2351"/>
        <w:gridCol w:w="2351"/>
        <w:gridCol w:w="2351"/>
        <w:gridCol w:w="2351"/>
      </w:tblGrid>
      <w:tr w:rsidR="00A77AB6" w14:paraId="24BEF156" w14:textId="77777777">
        <w:trPr>
          <w:jc w:val="center"/>
        </w:trPr>
        <w:tc>
          <w:tcPr>
            <w:tcW w:w="2351" w:type="dxa"/>
            <w:vAlign w:val="center"/>
          </w:tcPr>
          <w:p w14:paraId="73513017" w14:textId="77777777" w:rsidR="00A77AB6" w:rsidRDefault="00000000">
            <w:pPr>
              <w:jc w:val="center"/>
            </w:pPr>
            <w:r>
              <w:rPr>
                <w:b/>
                <w:sz w:val="22"/>
              </w:rPr>
              <w:t>Strategy</w:t>
            </w:r>
          </w:p>
        </w:tc>
        <w:tc>
          <w:tcPr>
            <w:tcW w:w="2351" w:type="dxa"/>
            <w:vAlign w:val="center"/>
          </w:tcPr>
          <w:p w14:paraId="0CAECB42" w14:textId="77777777" w:rsidR="00A77AB6" w:rsidRDefault="00000000">
            <w:pPr>
              <w:jc w:val="center"/>
            </w:pPr>
            <w:r>
              <w:rPr>
                <w:b/>
                <w:sz w:val="22"/>
              </w:rPr>
              <w:t>Input text</w:t>
            </w:r>
          </w:p>
        </w:tc>
        <w:tc>
          <w:tcPr>
            <w:tcW w:w="2351" w:type="dxa"/>
            <w:vAlign w:val="center"/>
          </w:tcPr>
          <w:p w14:paraId="28B861D8" w14:textId="77777777" w:rsidR="00A77AB6" w:rsidRDefault="00000000">
            <w:pPr>
              <w:jc w:val="center"/>
            </w:pPr>
            <w:r>
              <w:rPr>
                <w:b/>
                <w:sz w:val="22"/>
              </w:rPr>
              <w:t>Ưu điểm</w:t>
            </w:r>
          </w:p>
        </w:tc>
        <w:tc>
          <w:tcPr>
            <w:tcW w:w="2351" w:type="dxa"/>
            <w:vAlign w:val="center"/>
          </w:tcPr>
          <w:p w14:paraId="448E5E28" w14:textId="77777777" w:rsidR="00A77AB6" w:rsidRDefault="00000000">
            <w:pPr>
              <w:jc w:val="center"/>
            </w:pPr>
            <w:r>
              <w:rPr>
                <w:b/>
                <w:sz w:val="22"/>
              </w:rPr>
              <w:t>Hạn chế</w:t>
            </w:r>
          </w:p>
        </w:tc>
      </w:tr>
      <w:tr w:rsidR="00A77AB6" w14:paraId="730BBD3B" w14:textId="77777777">
        <w:trPr>
          <w:jc w:val="center"/>
        </w:trPr>
        <w:tc>
          <w:tcPr>
            <w:tcW w:w="2351" w:type="dxa"/>
            <w:vAlign w:val="center"/>
          </w:tcPr>
          <w:p w14:paraId="4C3D2AB0" w14:textId="77777777" w:rsidR="00A77AB6" w:rsidRDefault="00000000">
            <w:r>
              <w:rPr>
                <w:sz w:val="22"/>
              </w:rPr>
              <w:t>answer_only</w:t>
            </w:r>
          </w:p>
        </w:tc>
        <w:tc>
          <w:tcPr>
            <w:tcW w:w="2351" w:type="dxa"/>
            <w:vAlign w:val="center"/>
          </w:tcPr>
          <w:p w14:paraId="619B6F7D" w14:textId="77777777" w:rsidR="00A77AB6" w:rsidRDefault="00000000">
            <w:r>
              <w:rPr>
                <w:sz w:val="22"/>
              </w:rPr>
              <w:t>student_answer</w:t>
            </w:r>
          </w:p>
        </w:tc>
        <w:tc>
          <w:tcPr>
            <w:tcW w:w="2351" w:type="dxa"/>
            <w:vAlign w:val="center"/>
          </w:tcPr>
          <w:p w14:paraId="2310E82D" w14:textId="77777777" w:rsidR="00A77AB6" w:rsidRDefault="00000000">
            <w:r>
              <w:rPr>
                <w:sz w:val="22"/>
              </w:rPr>
              <w:t>Đơn giản, tập trung vào câu trả lời</w:t>
            </w:r>
          </w:p>
        </w:tc>
        <w:tc>
          <w:tcPr>
            <w:tcW w:w="2351" w:type="dxa"/>
            <w:vAlign w:val="center"/>
          </w:tcPr>
          <w:p w14:paraId="5AA7D10D" w14:textId="77777777" w:rsidR="00A77AB6" w:rsidRDefault="00000000">
            <w:r>
              <w:rPr>
                <w:sz w:val="22"/>
              </w:rPr>
              <w:t>Thiếu ngữ cảnh câu hỏi</w:t>
            </w:r>
          </w:p>
        </w:tc>
      </w:tr>
      <w:tr w:rsidR="00A77AB6" w14:paraId="0A3B9DF0" w14:textId="77777777">
        <w:trPr>
          <w:jc w:val="center"/>
        </w:trPr>
        <w:tc>
          <w:tcPr>
            <w:tcW w:w="2351" w:type="dxa"/>
            <w:vAlign w:val="center"/>
          </w:tcPr>
          <w:p w14:paraId="246774A6" w14:textId="77777777" w:rsidR="00A77AB6" w:rsidRDefault="00000000">
            <w:r>
              <w:rPr>
                <w:sz w:val="22"/>
              </w:rPr>
              <w:t>question_answer</w:t>
            </w:r>
          </w:p>
        </w:tc>
        <w:tc>
          <w:tcPr>
            <w:tcW w:w="2351" w:type="dxa"/>
            <w:vAlign w:val="center"/>
          </w:tcPr>
          <w:p w14:paraId="2FF2D3A8" w14:textId="77777777" w:rsidR="00A77AB6" w:rsidRDefault="00000000">
            <w:r>
              <w:rPr>
                <w:sz w:val="22"/>
              </w:rPr>
              <w:t>question + student_answer</w:t>
            </w:r>
          </w:p>
        </w:tc>
        <w:tc>
          <w:tcPr>
            <w:tcW w:w="2351" w:type="dxa"/>
            <w:vAlign w:val="center"/>
          </w:tcPr>
          <w:p w14:paraId="11AE9539" w14:textId="77777777" w:rsidR="00A77AB6" w:rsidRDefault="00000000">
            <w:r>
              <w:rPr>
                <w:sz w:val="22"/>
              </w:rPr>
              <w:t>Cân bằng giữa ngữ cảnh và lỗi sai</w:t>
            </w:r>
          </w:p>
        </w:tc>
        <w:tc>
          <w:tcPr>
            <w:tcW w:w="2351" w:type="dxa"/>
            <w:vAlign w:val="center"/>
          </w:tcPr>
          <w:p w14:paraId="719F603B" w14:textId="77777777" w:rsidR="00A77AB6" w:rsidRDefault="00000000">
            <w:r>
              <w:rPr>
                <w:sz w:val="22"/>
              </w:rPr>
              <w:t>Input dài hơn answer_only</w:t>
            </w:r>
          </w:p>
        </w:tc>
      </w:tr>
      <w:tr w:rsidR="00A77AB6" w14:paraId="644705FF" w14:textId="77777777">
        <w:trPr>
          <w:jc w:val="center"/>
        </w:trPr>
        <w:tc>
          <w:tcPr>
            <w:tcW w:w="2351" w:type="dxa"/>
            <w:vAlign w:val="center"/>
          </w:tcPr>
          <w:p w14:paraId="2C26C63F" w14:textId="77777777" w:rsidR="00A77AB6" w:rsidRDefault="00000000">
            <w:r>
              <w:rPr>
                <w:sz w:val="22"/>
              </w:rPr>
              <w:t>full_triplet</w:t>
            </w:r>
          </w:p>
        </w:tc>
        <w:tc>
          <w:tcPr>
            <w:tcW w:w="2351" w:type="dxa"/>
            <w:vAlign w:val="center"/>
          </w:tcPr>
          <w:p w14:paraId="6690325B" w14:textId="77777777" w:rsidR="00A77AB6" w:rsidRDefault="00000000">
            <w:r>
              <w:rPr>
                <w:sz w:val="22"/>
              </w:rPr>
              <w:t>question + reference_answer + student_answer</w:t>
            </w:r>
          </w:p>
        </w:tc>
        <w:tc>
          <w:tcPr>
            <w:tcW w:w="2351" w:type="dxa"/>
            <w:vAlign w:val="center"/>
          </w:tcPr>
          <w:p w14:paraId="44E8B43C" w14:textId="77777777" w:rsidR="00A77AB6" w:rsidRDefault="00000000">
            <w:r>
              <w:rPr>
                <w:sz w:val="22"/>
              </w:rPr>
              <w:t>Có đầy đủ ngữ cảnh</w:t>
            </w:r>
          </w:p>
        </w:tc>
        <w:tc>
          <w:tcPr>
            <w:tcW w:w="2351" w:type="dxa"/>
            <w:vAlign w:val="center"/>
          </w:tcPr>
          <w:p w14:paraId="2E574035" w14:textId="77777777" w:rsidR="00A77AB6" w:rsidRDefault="00000000">
            <w:r>
              <w:rPr>
                <w:sz w:val="22"/>
              </w:rPr>
              <w:t>Có thể làm tín hiệu lỗi sai bị loãng</w:t>
            </w:r>
          </w:p>
        </w:tc>
      </w:tr>
    </w:tbl>
    <w:p w14:paraId="13BDF230" w14:textId="77777777" w:rsidR="00A77AB6" w:rsidRDefault="00A77AB6"/>
    <w:p w14:paraId="7900DA26" w14:textId="77777777" w:rsidR="00A77AB6" w:rsidRDefault="00000000">
      <w:pPr>
        <w:pStyle w:val="Heading2"/>
        <w:spacing w:before="160" w:after="120"/>
      </w:pPr>
      <w:r>
        <w:rPr>
          <w:rFonts w:ascii="Times New Roman" w:eastAsia="Times New Roman" w:hAnsi="Times New Roman"/>
        </w:rPr>
        <w:t>4.4. Giảm chiều và phân cụm</w:t>
      </w:r>
    </w:p>
    <w:p w14:paraId="30BDE548" w14:textId="77777777" w:rsidR="00A77AB6" w:rsidRDefault="00000000">
      <w:pPr>
        <w:spacing w:after="120"/>
        <w:ind w:firstLine="567"/>
      </w:pPr>
      <w:r>
        <w:t>UMAP được sử dụng để giảm embedding từ 384D xuống 5D cho clustering và 2D cho visualization [7]. Ba phương pháp phân cụm gồm KMeans [8], UMAP + HDBSCAN [9] và BERTopic-style [10]. BERTopic-style có ưu thế vì vừa phân cụm vừa trích xuất keyword đại diện bằng c-TF-IDF/TF-IDF [11].</w:t>
      </w:r>
    </w:p>
    <w:p w14:paraId="0011D034" w14:textId="77777777" w:rsidR="00A77AB6" w:rsidRDefault="00000000">
      <w:pPr>
        <w:pStyle w:val="Caption"/>
        <w:jc w:val="center"/>
      </w:pPr>
      <w:r>
        <w:t>Bảng 4.2. Tham số UMAP sử dụng trong pipeline</w:t>
      </w:r>
    </w:p>
    <w:tbl>
      <w:tblPr>
        <w:tblStyle w:val="TableGrid"/>
        <w:tblW w:w="0" w:type="auto"/>
        <w:jc w:val="center"/>
        <w:tblLook w:val="04A0" w:firstRow="1" w:lastRow="0" w:firstColumn="1" w:lastColumn="0" w:noHBand="0" w:noVBand="1"/>
      </w:tblPr>
      <w:tblGrid>
        <w:gridCol w:w="3135"/>
        <w:gridCol w:w="3135"/>
        <w:gridCol w:w="3135"/>
      </w:tblGrid>
      <w:tr w:rsidR="00A77AB6" w14:paraId="3CCB1CBB" w14:textId="77777777">
        <w:trPr>
          <w:jc w:val="center"/>
        </w:trPr>
        <w:tc>
          <w:tcPr>
            <w:tcW w:w="3135" w:type="dxa"/>
            <w:vAlign w:val="center"/>
          </w:tcPr>
          <w:p w14:paraId="466D1496" w14:textId="77777777" w:rsidR="00A77AB6" w:rsidRDefault="00000000">
            <w:pPr>
              <w:jc w:val="center"/>
            </w:pPr>
            <w:r>
              <w:rPr>
                <w:b/>
                <w:sz w:val="22"/>
              </w:rPr>
              <w:t>Tham số</w:t>
            </w:r>
          </w:p>
        </w:tc>
        <w:tc>
          <w:tcPr>
            <w:tcW w:w="3135" w:type="dxa"/>
            <w:vAlign w:val="center"/>
          </w:tcPr>
          <w:p w14:paraId="61BB9316" w14:textId="77777777" w:rsidR="00A77AB6" w:rsidRDefault="00000000">
            <w:pPr>
              <w:jc w:val="center"/>
            </w:pPr>
            <w:r>
              <w:rPr>
                <w:b/>
                <w:sz w:val="22"/>
              </w:rPr>
              <w:t>Giá trị</w:t>
            </w:r>
          </w:p>
        </w:tc>
        <w:tc>
          <w:tcPr>
            <w:tcW w:w="3135" w:type="dxa"/>
            <w:vAlign w:val="center"/>
          </w:tcPr>
          <w:p w14:paraId="74069D3D" w14:textId="77777777" w:rsidR="00A77AB6" w:rsidRDefault="00000000">
            <w:pPr>
              <w:jc w:val="center"/>
            </w:pPr>
            <w:r>
              <w:rPr>
                <w:b/>
                <w:sz w:val="22"/>
              </w:rPr>
              <w:t>Ý nghĩa</w:t>
            </w:r>
          </w:p>
        </w:tc>
      </w:tr>
      <w:tr w:rsidR="00A77AB6" w14:paraId="57664EE9" w14:textId="77777777">
        <w:trPr>
          <w:jc w:val="center"/>
        </w:trPr>
        <w:tc>
          <w:tcPr>
            <w:tcW w:w="3135" w:type="dxa"/>
            <w:vAlign w:val="center"/>
          </w:tcPr>
          <w:p w14:paraId="5719F73E" w14:textId="77777777" w:rsidR="00A77AB6" w:rsidRDefault="00000000">
            <w:r>
              <w:rPr>
                <w:sz w:val="22"/>
              </w:rPr>
              <w:t>n_components</w:t>
            </w:r>
          </w:p>
        </w:tc>
        <w:tc>
          <w:tcPr>
            <w:tcW w:w="3135" w:type="dxa"/>
            <w:vAlign w:val="center"/>
          </w:tcPr>
          <w:p w14:paraId="1A2EE00A" w14:textId="77777777" w:rsidR="00A77AB6" w:rsidRDefault="00000000">
            <w:r>
              <w:rPr>
                <w:sz w:val="22"/>
              </w:rPr>
              <w:t>5</w:t>
            </w:r>
          </w:p>
        </w:tc>
        <w:tc>
          <w:tcPr>
            <w:tcW w:w="3135" w:type="dxa"/>
            <w:vAlign w:val="center"/>
          </w:tcPr>
          <w:p w14:paraId="1355A34C" w14:textId="77777777" w:rsidR="00A77AB6" w:rsidRDefault="00000000">
            <w:r>
              <w:rPr>
                <w:sz w:val="22"/>
              </w:rPr>
              <w:t>Số chiều đầu ra cho clustering</w:t>
            </w:r>
          </w:p>
        </w:tc>
      </w:tr>
      <w:tr w:rsidR="00A77AB6" w14:paraId="4AEE29B8" w14:textId="77777777">
        <w:trPr>
          <w:jc w:val="center"/>
        </w:trPr>
        <w:tc>
          <w:tcPr>
            <w:tcW w:w="3135" w:type="dxa"/>
            <w:vAlign w:val="center"/>
          </w:tcPr>
          <w:p w14:paraId="0AEE123F" w14:textId="77777777" w:rsidR="00A77AB6" w:rsidRDefault="00000000">
            <w:r>
              <w:rPr>
                <w:sz w:val="22"/>
              </w:rPr>
              <w:t>n_neighbors</w:t>
            </w:r>
          </w:p>
        </w:tc>
        <w:tc>
          <w:tcPr>
            <w:tcW w:w="3135" w:type="dxa"/>
            <w:vAlign w:val="center"/>
          </w:tcPr>
          <w:p w14:paraId="6A3EA6F1" w14:textId="77777777" w:rsidR="00A77AB6" w:rsidRDefault="00000000">
            <w:r>
              <w:rPr>
                <w:sz w:val="22"/>
              </w:rPr>
              <w:t>15</w:t>
            </w:r>
          </w:p>
        </w:tc>
        <w:tc>
          <w:tcPr>
            <w:tcW w:w="3135" w:type="dxa"/>
            <w:vAlign w:val="center"/>
          </w:tcPr>
          <w:p w14:paraId="00976444" w14:textId="77777777" w:rsidR="00A77AB6" w:rsidRDefault="00000000">
            <w:r>
              <w:rPr>
                <w:sz w:val="22"/>
              </w:rPr>
              <w:t>Số lân cận khi học manifold</w:t>
            </w:r>
          </w:p>
        </w:tc>
      </w:tr>
      <w:tr w:rsidR="00A77AB6" w14:paraId="7AFD994E" w14:textId="77777777">
        <w:trPr>
          <w:jc w:val="center"/>
        </w:trPr>
        <w:tc>
          <w:tcPr>
            <w:tcW w:w="3135" w:type="dxa"/>
            <w:vAlign w:val="center"/>
          </w:tcPr>
          <w:p w14:paraId="2DC34758" w14:textId="77777777" w:rsidR="00A77AB6" w:rsidRDefault="00000000">
            <w:r>
              <w:rPr>
                <w:sz w:val="22"/>
              </w:rPr>
              <w:t>min_dist</w:t>
            </w:r>
          </w:p>
        </w:tc>
        <w:tc>
          <w:tcPr>
            <w:tcW w:w="3135" w:type="dxa"/>
            <w:vAlign w:val="center"/>
          </w:tcPr>
          <w:p w14:paraId="3794D58F" w14:textId="77777777" w:rsidR="00A77AB6" w:rsidRDefault="00000000">
            <w:r>
              <w:rPr>
                <w:sz w:val="22"/>
              </w:rPr>
              <w:t>0.1</w:t>
            </w:r>
          </w:p>
        </w:tc>
        <w:tc>
          <w:tcPr>
            <w:tcW w:w="3135" w:type="dxa"/>
            <w:vAlign w:val="center"/>
          </w:tcPr>
          <w:p w14:paraId="63D19993" w14:textId="77777777" w:rsidR="00A77AB6" w:rsidRDefault="00000000">
            <w:r>
              <w:rPr>
                <w:sz w:val="22"/>
              </w:rPr>
              <w:t>Khoảng cách tối thiểu trong không gian thấp chiều</w:t>
            </w:r>
          </w:p>
        </w:tc>
      </w:tr>
      <w:tr w:rsidR="00A77AB6" w14:paraId="58A161E0" w14:textId="77777777">
        <w:trPr>
          <w:jc w:val="center"/>
        </w:trPr>
        <w:tc>
          <w:tcPr>
            <w:tcW w:w="3135" w:type="dxa"/>
            <w:vAlign w:val="center"/>
          </w:tcPr>
          <w:p w14:paraId="6DEF3DAB" w14:textId="77777777" w:rsidR="00A77AB6" w:rsidRDefault="00000000">
            <w:r>
              <w:rPr>
                <w:sz w:val="22"/>
              </w:rPr>
              <w:t>metric</w:t>
            </w:r>
          </w:p>
        </w:tc>
        <w:tc>
          <w:tcPr>
            <w:tcW w:w="3135" w:type="dxa"/>
            <w:vAlign w:val="center"/>
          </w:tcPr>
          <w:p w14:paraId="0E1DBE63" w14:textId="77777777" w:rsidR="00A77AB6" w:rsidRDefault="00000000">
            <w:r>
              <w:rPr>
                <w:sz w:val="22"/>
              </w:rPr>
              <w:t>cosine</w:t>
            </w:r>
          </w:p>
        </w:tc>
        <w:tc>
          <w:tcPr>
            <w:tcW w:w="3135" w:type="dxa"/>
            <w:vAlign w:val="center"/>
          </w:tcPr>
          <w:p w14:paraId="261D99C8" w14:textId="77777777" w:rsidR="00A77AB6" w:rsidRDefault="00000000">
            <w:r>
              <w:rPr>
                <w:sz w:val="22"/>
              </w:rPr>
              <w:t>Khoảng cách phù hợp với sentence embeddings</w:t>
            </w:r>
          </w:p>
        </w:tc>
      </w:tr>
      <w:tr w:rsidR="00A77AB6" w14:paraId="12FECDC9" w14:textId="77777777">
        <w:trPr>
          <w:jc w:val="center"/>
        </w:trPr>
        <w:tc>
          <w:tcPr>
            <w:tcW w:w="3135" w:type="dxa"/>
            <w:vAlign w:val="center"/>
          </w:tcPr>
          <w:p w14:paraId="4234AE82" w14:textId="77777777" w:rsidR="00A77AB6" w:rsidRDefault="00000000">
            <w:r>
              <w:rPr>
                <w:sz w:val="22"/>
              </w:rPr>
              <w:t>random_state</w:t>
            </w:r>
          </w:p>
        </w:tc>
        <w:tc>
          <w:tcPr>
            <w:tcW w:w="3135" w:type="dxa"/>
            <w:vAlign w:val="center"/>
          </w:tcPr>
          <w:p w14:paraId="7A178CC9" w14:textId="77777777" w:rsidR="00A77AB6" w:rsidRDefault="00000000">
            <w:r>
              <w:rPr>
                <w:sz w:val="22"/>
              </w:rPr>
              <w:t>42</w:t>
            </w:r>
          </w:p>
        </w:tc>
        <w:tc>
          <w:tcPr>
            <w:tcW w:w="3135" w:type="dxa"/>
            <w:vAlign w:val="center"/>
          </w:tcPr>
          <w:p w14:paraId="7480F9DF" w14:textId="77777777" w:rsidR="00A77AB6" w:rsidRDefault="00000000">
            <w:r>
              <w:rPr>
                <w:sz w:val="22"/>
              </w:rPr>
              <w:t>Bảo đảm khả năng tái lập</w:t>
            </w:r>
          </w:p>
        </w:tc>
      </w:tr>
    </w:tbl>
    <w:p w14:paraId="54294F8A" w14:textId="77777777" w:rsidR="00A77AB6" w:rsidRDefault="00A77AB6"/>
    <w:p w14:paraId="4FDD51D3" w14:textId="77777777" w:rsidR="00A77AB6" w:rsidRDefault="00000000">
      <w:pPr>
        <w:pStyle w:val="Caption"/>
        <w:jc w:val="center"/>
      </w:pPr>
      <w:r>
        <w:t>Bảng 4.3. Tham số HDBSCAN sử dụng trong pipeline</w:t>
      </w:r>
    </w:p>
    <w:tbl>
      <w:tblPr>
        <w:tblStyle w:val="TableGrid"/>
        <w:tblW w:w="0" w:type="auto"/>
        <w:jc w:val="center"/>
        <w:tblLook w:val="04A0" w:firstRow="1" w:lastRow="0" w:firstColumn="1" w:lastColumn="0" w:noHBand="0" w:noVBand="1"/>
      </w:tblPr>
      <w:tblGrid>
        <w:gridCol w:w="3135"/>
        <w:gridCol w:w="3135"/>
        <w:gridCol w:w="3135"/>
      </w:tblGrid>
      <w:tr w:rsidR="00A77AB6" w14:paraId="6FEC3A86" w14:textId="77777777">
        <w:trPr>
          <w:jc w:val="center"/>
        </w:trPr>
        <w:tc>
          <w:tcPr>
            <w:tcW w:w="3135" w:type="dxa"/>
            <w:vAlign w:val="center"/>
          </w:tcPr>
          <w:p w14:paraId="7898ECAE" w14:textId="77777777" w:rsidR="00A77AB6" w:rsidRDefault="00000000">
            <w:pPr>
              <w:jc w:val="center"/>
            </w:pPr>
            <w:r>
              <w:rPr>
                <w:b/>
                <w:sz w:val="22"/>
              </w:rPr>
              <w:t>Tham số</w:t>
            </w:r>
          </w:p>
        </w:tc>
        <w:tc>
          <w:tcPr>
            <w:tcW w:w="3135" w:type="dxa"/>
            <w:vAlign w:val="center"/>
          </w:tcPr>
          <w:p w14:paraId="1DBCD808" w14:textId="77777777" w:rsidR="00A77AB6" w:rsidRDefault="00000000">
            <w:pPr>
              <w:jc w:val="center"/>
            </w:pPr>
            <w:r>
              <w:rPr>
                <w:b/>
                <w:sz w:val="22"/>
              </w:rPr>
              <w:t>Giá trị</w:t>
            </w:r>
          </w:p>
        </w:tc>
        <w:tc>
          <w:tcPr>
            <w:tcW w:w="3135" w:type="dxa"/>
            <w:vAlign w:val="center"/>
          </w:tcPr>
          <w:p w14:paraId="70B8784E" w14:textId="77777777" w:rsidR="00A77AB6" w:rsidRDefault="00000000">
            <w:pPr>
              <w:jc w:val="center"/>
            </w:pPr>
            <w:r>
              <w:rPr>
                <w:b/>
                <w:sz w:val="22"/>
              </w:rPr>
              <w:t>Ý nghĩa</w:t>
            </w:r>
          </w:p>
        </w:tc>
      </w:tr>
      <w:tr w:rsidR="00A77AB6" w14:paraId="6E74253F" w14:textId="77777777">
        <w:trPr>
          <w:jc w:val="center"/>
        </w:trPr>
        <w:tc>
          <w:tcPr>
            <w:tcW w:w="3135" w:type="dxa"/>
            <w:vAlign w:val="center"/>
          </w:tcPr>
          <w:p w14:paraId="548E1FFD" w14:textId="77777777" w:rsidR="00A77AB6" w:rsidRDefault="00000000">
            <w:r>
              <w:rPr>
                <w:sz w:val="22"/>
              </w:rPr>
              <w:t>min_cluster_size</w:t>
            </w:r>
          </w:p>
        </w:tc>
        <w:tc>
          <w:tcPr>
            <w:tcW w:w="3135" w:type="dxa"/>
            <w:vAlign w:val="center"/>
          </w:tcPr>
          <w:p w14:paraId="6B6E09BE" w14:textId="77777777" w:rsidR="00A77AB6" w:rsidRDefault="00000000">
            <w:r>
              <w:rPr>
                <w:sz w:val="22"/>
              </w:rPr>
              <w:t>5</w:t>
            </w:r>
          </w:p>
        </w:tc>
        <w:tc>
          <w:tcPr>
            <w:tcW w:w="3135" w:type="dxa"/>
            <w:vAlign w:val="center"/>
          </w:tcPr>
          <w:p w14:paraId="7778C03F" w14:textId="77777777" w:rsidR="00A77AB6" w:rsidRDefault="00000000">
            <w:r>
              <w:rPr>
                <w:sz w:val="22"/>
              </w:rPr>
              <w:t>Kích thước tối thiểu của một cụm</w:t>
            </w:r>
          </w:p>
        </w:tc>
      </w:tr>
      <w:tr w:rsidR="00A77AB6" w14:paraId="3DA15123" w14:textId="77777777">
        <w:trPr>
          <w:jc w:val="center"/>
        </w:trPr>
        <w:tc>
          <w:tcPr>
            <w:tcW w:w="3135" w:type="dxa"/>
            <w:vAlign w:val="center"/>
          </w:tcPr>
          <w:p w14:paraId="78C5E588" w14:textId="77777777" w:rsidR="00A77AB6" w:rsidRDefault="00000000">
            <w:r>
              <w:rPr>
                <w:sz w:val="22"/>
              </w:rPr>
              <w:t>min_samples</w:t>
            </w:r>
          </w:p>
        </w:tc>
        <w:tc>
          <w:tcPr>
            <w:tcW w:w="3135" w:type="dxa"/>
            <w:vAlign w:val="center"/>
          </w:tcPr>
          <w:p w14:paraId="5B039827" w14:textId="77777777" w:rsidR="00A77AB6" w:rsidRDefault="00000000">
            <w:r>
              <w:rPr>
                <w:sz w:val="22"/>
              </w:rPr>
              <w:t>3</w:t>
            </w:r>
          </w:p>
        </w:tc>
        <w:tc>
          <w:tcPr>
            <w:tcW w:w="3135" w:type="dxa"/>
            <w:vAlign w:val="center"/>
          </w:tcPr>
          <w:p w14:paraId="33F0F2D9" w14:textId="77777777" w:rsidR="00A77AB6" w:rsidRDefault="00000000">
            <w:r>
              <w:rPr>
                <w:sz w:val="22"/>
              </w:rPr>
              <w:t>Số mẫu tối thiểu để một điểm được xem là core point</w:t>
            </w:r>
          </w:p>
        </w:tc>
      </w:tr>
      <w:tr w:rsidR="00A77AB6" w14:paraId="4DBCE7D1" w14:textId="77777777">
        <w:trPr>
          <w:jc w:val="center"/>
        </w:trPr>
        <w:tc>
          <w:tcPr>
            <w:tcW w:w="3135" w:type="dxa"/>
            <w:vAlign w:val="center"/>
          </w:tcPr>
          <w:p w14:paraId="70B2918A" w14:textId="77777777" w:rsidR="00A77AB6" w:rsidRDefault="00000000">
            <w:r>
              <w:rPr>
                <w:sz w:val="22"/>
              </w:rPr>
              <w:t>cluster_selection_method</w:t>
            </w:r>
          </w:p>
        </w:tc>
        <w:tc>
          <w:tcPr>
            <w:tcW w:w="3135" w:type="dxa"/>
            <w:vAlign w:val="center"/>
          </w:tcPr>
          <w:p w14:paraId="0D865592" w14:textId="77777777" w:rsidR="00A77AB6" w:rsidRDefault="00000000">
            <w:r>
              <w:rPr>
                <w:sz w:val="22"/>
              </w:rPr>
              <w:t>eom</w:t>
            </w:r>
          </w:p>
        </w:tc>
        <w:tc>
          <w:tcPr>
            <w:tcW w:w="3135" w:type="dxa"/>
            <w:vAlign w:val="center"/>
          </w:tcPr>
          <w:p w14:paraId="758D6DDF" w14:textId="77777777" w:rsidR="00A77AB6" w:rsidRDefault="00000000">
            <w:r>
              <w:rPr>
                <w:sz w:val="22"/>
              </w:rPr>
              <w:t>Chọn cụm theo độ ổn định</w:t>
            </w:r>
          </w:p>
        </w:tc>
      </w:tr>
    </w:tbl>
    <w:p w14:paraId="631614AA" w14:textId="77777777" w:rsidR="00A77AB6" w:rsidRDefault="00A77AB6"/>
    <w:p w14:paraId="6123B27F" w14:textId="77777777" w:rsidR="00A77AB6" w:rsidRDefault="00000000">
      <w:pPr>
        <w:pStyle w:val="Heading2"/>
        <w:spacing w:before="160" w:after="120"/>
      </w:pPr>
      <w:r>
        <w:rPr>
          <w:rFonts w:ascii="Times New Roman" w:eastAsia="Times New Roman" w:hAnsi="Times New Roman"/>
        </w:rPr>
        <w:t>4.5. Lưu kết quả thuật toán vào database</w:t>
      </w:r>
    </w:p>
    <w:p w14:paraId="31838BD4" w14:textId="77777777" w:rsidR="00A77AB6" w:rsidRDefault="00000000">
      <w:pPr>
        <w:pStyle w:val="Caption"/>
        <w:jc w:val="center"/>
      </w:pPr>
      <w:r>
        <w:t>Bảng 4.4. Mapping giữa kết quả thuật toán và bảng database</w:t>
      </w:r>
    </w:p>
    <w:tbl>
      <w:tblPr>
        <w:tblStyle w:val="TableGrid"/>
        <w:tblW w:w="0" w:type="auto"/>
        <w:jc w:val="center"/>
        <w:tblLook w:val="04A0" w:firstRow="1" w:lastRow="0" w:firstColumn="1" w:lastColumn="0" w:noHBand="0" w:noVBand="1"/>
      </w:tblPr>
      <w:tblGrid>
        <w:gridCol w:w="3135"/>
        <w:gridCol w:w="3135"/>
        <w:gridCol w:w="3135"/>
      </w:tblGrid>
      <w:tr w:rsidR="00A77AB6" w14:paraId="59097D0F" w14:textId="77777777">
        <w:trPr>
          <w:jc w:val="center"/>
        </w:trPr>
        <w:tc>
          <w:tcPr>
            <w:tcW w:w="3135" w:type="dxa"/>
            <w:vAlign w:val="center"/>
          </w:tcPr>
          <w:p w14:paraId="1E9807C1" w14:textId="77777777" w:rsidR="00A77AB6" w:rsidRDefault="00000000">
            <w:pPr>
              <w:jc w:val="center"/>
            </w:pPr>
            <w:r>
              <w:rPr>
                <w:b/>
                <w:sz w:val="22"/>
              </w:rPr>
              <w:t>Kết quả pipeline</w:t>
            </w:r>
          </w:p>
        </w:tc>
        <w:tc>
          <w:tcPr>
            <w:tcW w:w="3135" w:type="dxa"/>
            <w:vAlign w:val="center"/>
          </w:tcPr>
          <w:p w14:paraId="496E3262" w14:textId="77777777" w:rsidR="00A77AB6" w:rsidRDefault="00000000">
            <w:pPr>
              <w:jc w:val="center"/>
            </w:pPr>
            <w:r>
              <w:rPr>
                <w:b/>
                <w:sz w:val="22"/>
              </w:rPr>
              <w:t>Bảng lưu trữ</w:t>
            </w:r>
          </w:p>
        </w:tc>
        <w:tc>
          <w:tcPr>
            <w:tcW w:w="3135" w:type="dxa"/>
            <w:vAlign w:val="center"/>
          </w:tcPr>
          <w:p w14:paraId="238FA714" w14:textId="77777777" w:rsidR="00A77AB6" w:rsidRDefault="00000000">
            <w:pPr>
              <w:jc w:val="center"/>
            </w:pPr>
            <w:r>
              <w:rPr>
                <w:b/>
                <w:sz w:val="22"/>
              </w:rPr>
              <w:t>Mục đích</w:t>
            </w:r>
          </w:p>
        </w:tc>
      </w:tr>
      <w:tr w:rsidR="00A77AB6" w14:paraId="4F10F10E" w14:textId="77777777">
        <w:trPr>
          <w:jc w:val="center"/>
        </w:trPr>
        <w:tc>
          <w:tcPr>
            <w:tcW w:w="3135" w:type="dxa"/>
            <w:vAlign w:val="center"/>
          </w:tcPr>
          <w:p w14:paraId="5C0F9DA3" w14:textId="77777777" w:rsidR="00A77AB6" w:rsidRDefault="00000000">
            <w:r>
              <w:rPr>
                <w:sz w:val="22"/>
              </w:rPr>
              <w:t>Input text và embedding 384D</w:t>
            </w:r>
          </w:p>
        </w:tc>
        <w:tc>
          <w:tcPr>
            <w:tcW w:w="3135" w:type="dxa"/>
            <w:vAlign w:val="center"/>
          </w:tcPr>
          <w:p w14:paraId="5E1F5359" w14:textId="77777777" w:rsidR="00A77AB6" w:rsidRDefault="00000000">
            <w:r>
              <w:rPr>
                <w:sz w:val="22"/>
              </w:rPr>
              <w:t>embedding_records</w:t>
            </w:r>
          </w:p>
        </w:tc>
        <w:tc>
          <w:tcPr>
            <w:tcW w:w="3135" w:type="dxa"/>
            <w:vAlign w:val="center"/>
          </w:tcPr>
          <w:p w14:paraId="72CD7511" w14:textId="77777777" w:rsidR="00A77AB6" w:rsidRDefault="00000000">
            <w:r>
              <w:rPr>
                <w:sz w:val="22"/>
              </w:rPr>
              <w:t>Truy vết biểu diễn ngữ nghĩa</w:t>
            </w:r>
          </w:p>
        </w:tc>
      </w:tr>
      <w:tr w:rsidR="00A77AB6" w14:paraId="3810909D" w14:textId="77777777">
        <w:trPr>
          <w:jc w:val="center"/>
        </w:trPr>
        <w:tc>
          <w:tcPr>
            <w:tcW w:w="3135" w:type="dxa"/>
            <w:vAlign w:val="center"/>
          </w:tcPr>
          <w:p w14:paraId="57FC84DE" w14:textId="77777777" w:rsidR="00A77AB6" w:rsidRDefault="00000000">
            <w:r>
              <w:rPr>
                <w:sz w:val="22"/>
              </w:rPr>
              <w:t>Tọa độ UMAP 2D</w:t>
            </w:r>
          </w:p>
        </w:tc>
        <w:tc>
          <w:tcPr>
            <w:tcW w:w="3135" w:type="dxa"/>
            <w:vAlign w:val="center"/>
          </w:tcPr>
          <w:p w14:paraId="0D82303D" w14:textId="77777777" w:rsidR="00A77AB6" w:rsidRDefault="00000000">
            <w:r>
              <w:rPr>
                <w:sz w:val="22"/>
              </w:rPr>
              <w:t>embedding_records</w:t>
            </w:r>
          </w:p>
        </w:tc>
        <w:tc>
          <w:tcPr>
            <w:tcW w:w="3135" w:type="dxa"/>
            <w:vAlign w:val="center"/>
          </w:tcPr>
          <w:p w14:paraId="568143BD" w14:textId="77777777" w:rsidR="00A77AB6" w:rsidRDefault="00000000">
            <w:r>
              <w:rPr>
                <w:sz w:val="22"/>
              </w:rPr>
              <w:t>Vẽ bản đồ demo</w:t>
            </w:r>
          </w:p>
        </w:tc>
      </w:tr>
      <w:tr w:rsidR="00A77AB6" w14:paraId="42AB63C6" w14:textId="77777777">
        <w:trPr>
          <w:jc w:val="center"/>
        </w:trPr>
        <w:tc>
          <w:tcPr>
            <w:tcW w:w="3135" w:type="dxa"/>
            <w:vAlign w:val="center"/>
          </w:tcPr>
          <w:p w14:paraId="6E88A08A" w14:textId="77777777" w:rsidR="00A77AB6" w:rsidRDefault="00000000">
            <w:r>
              <w:rPr>
                <w:sz w:val="22"/>
              </w:rPr>
              <w:t>Tọa độ UMAP 5D</w:t>
            </w:r>
          </w:p>
        </w:tc>
        <w:tc>
          <w:tcPr>
            <w:tcW w:w="3135" w:type="dxa"/>
            <w:vAlign w:val="center"/>
          </w:tcPr>
          <w:p w14:paraId="0A83AF3E" w14:textId="77777777" w:rsidR="00A77AB6" w:rsidRDefault="00000000">
            <w:r>
              <w:rPr>
                <w:sz w:val="22"/>
              </w:rPr>
              <w:t>embedding_records</w:t>
            </w:r>
          </w:p>
        </w:tc>
        <w:tc>
          <w:tcPr>
            <w:tcW w:w="3135" w:type="dxa"/>
            <w:vAlign w:val="center"/>
          </w:tcPr>
          <w:p w14:paraId="78E6A095" w14:textId="77777777" w:rsidR="00A77AB6" w:rsidRDefault="00000000">
            <w:r>
              <w:rPr>
                <w:sz w:val="22"/>
              </w:rPr>
              <w:t>Phục vụ clustering</w:t>
            </w:r>
          </w:p>
        </w:tc>
      </w:tr>
      <w:tr w:rsidR="00A77AB6" w14:paraId="7E628E8A" w14:textId="77777777">
        <w:trPr>
          <w:jc w:val="center"/>
        </w:trPr>
        <w:tc>
          <w:tcPr>
            <w:tcW w:w="3135" w:type="dxa"/>
            <w:vAlign w:val="center"/>
          </w:tcPr>
          <w:p w14:paraId="441F6F22" w14:textId="77777777" w:rsidR="00A77AB6" w:rsidRDefault="00000000">
            <w:r>
              <w:rPr>
                <w:sz w:val="22"/>
              </w:rPr>
              <w:t>Nhãn cụm</w:t>
            </w:r>
          </w:p>
        </w:tc>
        <w:tc>
          <w:tcPr>
            <w:tcW w:w="3135" w:type="dxa"/>
            <w:vAlign w:val="center"/>
          </w:tcPr>
          <w:p w14:paraId="04F73AC8" w14:textId="77777777" w:rsidR="00A77AB6" w:rsidRDefault="00000000">
            <w:r>
              <w:rPr>
                <w:sz w:val="22"/>
              </w:rPr>
              <w:t>clusters, cluster_memberships</w:t>
            </w:r>
          </w:p>
        </w:tc>
        <w:tc>
          <w:tcPr>
            <w:tcW w:w="3135" w:type="dxa"/>
            <w:vAlign w:val="center"/>
          </w:tcPr>
          <w:p w14:paraId="1B96AC74" w14:textId="77777777" w:rsidR="00A77AB6" w:rsidRDefault="00000000">
            <w:r>
              <w:rPr>
                <w:sz w:val="22"/>
              </w:rPr>
              <w:t>Lưu kết quả phân cụm</w:t>
            </w:r>
          </w:p>
        </w:tc>
      </w:tr>
      <w:tr w:rsidR="00A77AB6" w14:paraId="28A7AE74" w14:textId="77777777">
        <w:trPr>
          <w:jc w:val="center"/>
        </w:trPr>
        <w:tc>
          <w:tcPr>
            <w:tcW w:w="3135" w:type="dxa"/>
            <w:vAlign w:val="center"/>
          </w:tcPr>
          <w:p w14:paraId="26035160" w14:textId="77777777" w:rsidR="00A77AB6" w:rsidRDefault="00000000">
            <w:r>
              <w:rPr>
                <w:sz w:val="22"/>
              </w:rPr>
              <w:t>Từ khóa c-TF-IDF</w:t>
            </w:r>
          </w:p>
        </w:tc>
        <w:tc>
          <w:tcPr>
            <w:tcW w:w="3135" w:type="dxa"/>
            <w:vAlign w:val="center"/>
          </w:tcPr>
          <w:p w14:paraId="6855927C" w14:textId="77777777" w:rsidR="00A77AB6" w:rsidRDefault="00000000">
            <w:r>
              <w:rPr>
                <w:sz w:val="22"/>
              </w:rPr>
              <w:t>cluster_keywords</w:t>
            </w:r>
          </w:p>
        </w:tc>
        <w:tc>
          <w:tcPr>
            <w:tcW w:w="3135" w:type="dxa"/>
            <w:vAlign w:val="center"/>
          </w:tcPr>
          <w:p w14:paraId="35E18B3F" w14:textId="77777777" w:rsidR="00A77AB6" w:rsidRDefault="00000000">
            <w:r>
              <w:rPr>
                <w:sz w:val="22"/>
              </w:rPr>
              <w:t>Diễn giải cụm</w:t>
            </w:r>
          </w:p>
        </w:tc>
      </w:tr>
      <w:tr w:rsidR="00A77AB6" w14:paraId="6B079B3C" w14:textId="77777777">
        <w:trPr>
          <w:jc w:val="center"/>
        </w:trPr>
        <w:tc>
          <w:tcPr>
            <w:tcW w:w="3135" w:type="dxa"/>
            <w:vAlign w:val="center"/>
          </w:tcPr>
          <w:p w14:paraId="43DC6551" w14:textId="77777777" w:rsidR="00A77AB6" w:rsidRDefault="00000000">
            <w:r>
              <w:rPr>
                <w:sz w:val="22"/>
              </w:rPr>
              <w:t>Metric đánh giá</w:t>
            </w:r>
          </w:p>
        </w:tc>
        <w:tc>
          <w:tcPr>
            <w:tcW w:w="3135" w:type="dxa"/>
            <w:vAlign w:val="center"/>
          </w:tcPr>
          <w:p w14:paraId="7927B1B5" w14:textId="77777777" w:rsidR="00A77AB6" w:rsidRDefault="00000000">
            <w:r>
              <w:rPr>
                <w:sz w:val="22"/>
              </w:rPr>
              <w:t>evaluation_metrics</w:t>
            </w:r>
          </w:p>
        </w:tc>
        <w:tc>
          <w:tcPr>
            <w:tcW w:w="3135" w:type="dxa"/>
            <w:vAlign w:val="center"/>
          </w:tcPr>
          <w:p w14:paraId="02D9726E" w14:textId="77777777" w:rsidR="00A77AB6" w:rsidRDefault="00000000">
            <w:r>
              <w:rPr>
                <w:sz w:val="22"/>
              </w:rPr>
              <w:t>So sánh cấu hình</w:t>
            </w:r>
          </w:p>
        </w:tc>
      </w:tr>
      <w:tr w:rsidR="00A77AB6" w14:paraId="65836688" w14:textId="77777777">
        <w:trPr>
          <w:jc w:val="center"/>
        </w:trPr>
        <w:tc>
          <w:tcPr>
            <w:tcW w:w="3135" w:type="dxa"/>
            <w:vAlign w:val="center"/>
          </w:tcPr>
          <w:p w14:paraId="1DDB2C43" w14:textId="77777777" w:rsidR="00A77AB6" w:rsidRDefault="00000000">
            <w:r>
              <w:rPr>
                <w:sz w:val="22"/>
              </w:rPr>
              <w:t>Dữ liệu xuất demo</w:t>
            </w:r>
          </w:p>
        </w:tc>
        <w:tc>
          <w:tcPr>
            <w:tcW w:w="3135" w:type="dxa"/>
            <w:vAlign w:val="center"/>
          </w:tcPr>
          <w:p w14:paraId="7C3DBA1D" w14:textId="77777777" w:rsidR="00A77AB6" w:rsidRDefault="00000000">
            <w:r>
              <w:rPr>
                <w:sz w:val="22"/>
              </w:rPr>
              <w:t>demo_exports</w:t>
            </w:r>
          </w:p>
        </w:tc>
        <w:tc>
          <w:tcPr>
            <w:tcW w:w="3135" w:type="dxa"/>
            <w:vAlign w:val="center"/>
          </w:tcPr>
          <w:p w14:paraId="6719D814" w14:textId="77777777" w:rsidR="00A77AB6" w:rsidRDefault="00000000">
            <w:r>
              <w:rPr>
                <w:sz w:val="22"/>
              </w:rPr>
              <w:t>Phục vụ trực quan hóa</w:t>
            </w:r>
          </w:p>
        </w:tc>
      </w:tr>
    </w:tbl>
    <w:p w14:paraId="7D01657D" w14:textId="77777777" w:rsidR="00A77AB6" w:rsidRDefault="00A77AB6"/>
    <w:p w14:paraId="399F76CE" w14:textId="77777777" w:rsidR="00A77AB6" w:rsidRDefault="00000000">
      <w:pPr>
        <w:pStyle w:val="Heading2"/>
        <w:spacing w:before="160" w:after="120"/>
      </w:pPr>
      <w:r>
        <w:rPr>
          <w:rFonts w:ascii="Times New Roman" w:eastAsia="Times New Roman" w:hAnsi="Times New Roman"/>
        </w:rPr>
        <w:t>4.6. Ứng dụng demo và định hướng triển khai</w:t>
      </w:r>
    </w:p>
    <w:p w14:paraId="359D8332" w14:textId="77777777" w:rsidR="00A77AB6" w:rsidRDefault="00000000">
      <w:pPr>
        <w:spacing w:after="120"/>
        <w:ind w:firstLine="567"/>
      </w:pPr>
      <w:r>
        <w:t xml:space="preserve">Ứng dụng demo được định hướng là tầng trực quan hóa kết quả. Dữ liệu/kết quả chuẩn hóa dự kiến lưu trên HuggingFace Hub [18], notebook backend chạy trên Kaggle </w:t>
      </w:r>
      <w:r>
        <w:lastRenderedPageBreak/>
        <w:t>để phục vụ suy luận thử nghiệm [19], giao diện Frontend dùng Next.js [20] và triển khai UI trên Vercel [21].</w:t>
      </w:r>
    </w:p>
    <w:p w14:paraId="76BEDE24" w14:textId="77777777" w:rsidR="00A77AB6" w:rsidRDefault="00000000">
      <w:pPr>
        <w:spacing w:after="120"/>
        <w:ind w:firstLine="567"/>
      </w:pPr>
      <w:r>
        <w:t>Backend Kaggle notebook chỉ là môi trường thử nghiệm, chưa phải hệ thống production. Nếu backend chưa hoạt động, demo vẫn có thể đọc dữ liệu tĩnh đã export. Cách mô tả này giúp báo cáo trung thực với trạng thái triển khai hiện tại.</w:t>
      </w:r>
    </w:p>
    <w:p w14:paraId="135D0823" w14:textId="77777777" w:rsidR="00A77AB6" w:rsidRDefault="00000000">
      <w:pPr>
        <w:jc w:val="center"/>
      </w:pPr>
      <w:r>
        <w:rPr>
          <w:noProof/>
        </w:rPr>
        <w:drawing>
          <wp:inline distT="0" distB="0" distL="0" distR="0" wp14:anchorId="270906C4" wp14:editId="205546C0">
            <wp:extent cx="5760720" cy="21009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teacher_flow.jpg"/>
                    <pic:cNvPicPr/>
                  </pic:nvPicPr>
                  <pic:blipFill>
                    <a:blip r:embed="rId10"/>
                    <a:stretch>
                      <a:fillRect/>
                    </a:stretch>
                  </pic:blipFill>
                  <pic:spPr>
                    <a:xfrm>
                      <a:off x="0" y="0"/>
                      <a:ext cx="5760720" cy="2100968"/>
                    </a:xfrm>
                    <a:prstGeom prst="rect">
                      <a:avLst/>
                    </a:prstGeom>
                  </pic:spPr>
                </pic:pic>
              </a:graphicData>
            </a:graphic>
          </wp:inline>
        </w:drawing>
      </w:r>
    </w:p>
    <w:p w14:paraId="730DE055" w14:textId="77777777" w:rsidR="00A77AB6" w:rsidRDefault="00000000">
      <w:pPr>
        <w:pStyle w:val="Caption"/>
        <w:jc w:val="center"/>
      </w:pPr>
      <w:r>
        <w:t>Hình 4.2. Luồng nghiệp vụ từ dữ liệu đến phản hồi giáo dục</w:t>
      </w:r>
    </w:p>
    <w:p w14:paraId="766410DD" w14:textId="77777777" w:rsidR="00A77AB6" w:rsidRDefault="00000000">
      <w:pPr>
        <w:pStyle w:val="Heading2"/>
        <w:spacing w:before="160" w:after="120"/>
      </w:pPr>
      <w:r>
        <w:rPr>
          <w:rFonts w:ascii="Times New Roman" w:eastAsia="Times New Roman" w:hAnsi="Times New Roman"/>
        </w:rPr>
        <w:t>4.7. Tổng kết chương</w:t>
      </w:r>
    </w:p>
    <w:p w14:paraId="77E7F561" w14:textId="77777777" w:rsidR="00A77AB6" w:rsidRDefault="00000000">
      <w:pPr>
        <w:spacing w:after="120"/>
        <w:ind w:firstLine="567"/>
      </w:pPr>
      <w:r>
        <w:t>Chương 4 đã trình bày cách database hỗ trợ pipeline từ dữ liệu chuẩn hóa đến embedding, giảm chiều, phân cụm, đánh giá và trực quan hóa. Định hướng triển khai gồm HuggingFace Hub, Kaggle Notebook, Next.js và Vercel; các thành phần này được mô tả như prototype học thuật, không phải hệ thống production hoàn chỉnh.</w:t>
      </w:r>
    </w:p>
    <w:p w14:paraId="18BD7743" w14:textId="77777777" w:rsidR="00A77AB6" w:rsidRDefault="00000000">
      <w:r>
        <w:br w:type="page"/>
      </w:r>
    </w:p>
    <w:p w14:paraId="379503E8" w14:textId="77777777" w:rsidR="00A77AB6" w:rsidRDefault="00000000">
      <w:pPr>
        <w:pStyle w:val="Heading1"/>
        <w:spacing w:before="240" w:after="120"/>
      </w:pPr>
      <w:r>
        <w:rPr>
          <w:rFonts w:ascii="Times New Roman" w:eastAsia="Times New Roman" w:hAnsi="Times New Roman"/>
        </w:rPr>
        <w:lastRenderedPageBreak/>
        <w:t>CHƯƠNG 5. THỰC NGHIỆM, KẾT QUẢ VÀ THẢO LUẬN</w:t>
      </w:r>
    </w:p>
    <w:p w14:paraId="6AC3A875" w14:textId="77777777" w:rsidR="00A77AB6" w:rsidRDefault="00000000">
      <w:pPr>
        <w:pStyle w:val="Heading2"/>
        <w:spacing w:before="160" w:after="120"/>
      </w:pPr>
      <w:r>
        <w:rPr>
          <w:rFonts w:ascii="Times New Roman" w:eastAsia="Times New Roman" w:hAnsi="Times New Roman"/>
        </w:rPr>
        <w:t>5.1. Thiết lập thực nghiệm</w:t>
      </w:r>
    </w:p>
    <w:p w14:paraId="6F226DC9" w14:textId="77777777" w:rsidR="00A77AB6" w:rsidRDefault="00000000">
      <w:pPr>
        <w:spacing w:after="120"/>
        <w:ind w:firstLine="567"/>
      </w:pPr>
      <w:r>
        <w:t>Thực nghiệm được thiết kế nhằm đánh giá ảnh hưởng của chiến lược embedding và phương pháp phân cụm đến chất lượng khai phá misconception. Dữ liệu đầu vào được lọc để tập trung vào các câu trả lời có nhãn liên quan đến lỗi sai, gồm partially_correct_incomplete, contradictory và irrelevant.</w:t>
      </w:r>
    </w:p>
    <w:p w14:paraId="16DABDB2" w14:textId="77777777" w:rsidR="00A77AB6" w:rsidRDefault="00000000">
      <w:pPr>
        <w:spacing w:after="120"/>
        <w:ind w:firstLine="567"/>
      </w:pPr>
      <w:r>
        <w:t>Mô hình embedding được giữ cố định là SBERT all-MiniLM-L6-v2 [6]. Sau khi tạo embedding, UMAP được dùng để giảm chiều xuống 5D cho clustering và 2D cho trực quan hóa [7]. Các chỉ số nội tại gồm Silhouette [12], Calinski-Harabasz [13] và Davies-Bouldin [14]; các chỉ số ngoại tại gồm NMI, ARI, Purity và V-measure [15].</w:t>
      </w:r>
    </w:p>
    <w:p w14:paraId="60AC0AF0" w14:textId="77777777" w:rsidR="00A77AB6" w:rsidRDefault="00000000">
      <w:pPr>
        <w:pStyle w:val="Heading2"/>
        <w:spacing w:before="160" w:after="120"/>
      </w:pPr>
      <w:r>
        <w:rPr>
          <w:rFonts w:ascii="Times New Roman" w:eastAsia="Times New Roman" w:hAnsi="Times New Roman"/>
        </w:rPr>
        <w:t>5.2. Ma trận 9 cấu hình thực nghiệm</w:t>
      </w:r>
    </w:p>
    <w:p w14:paraId="432C78A5" w14:textId="77777777" w:rsidR="00A77AB6" w:rsidRDefault="00000000">
      <w:pPr>
        <w:pStyle w:val="Caption"/>
        <w:jc w:val="center"/>
      </w:pPr>
      <w:r>
        <w:t>Bảng 5.1. Ma trận 9 cấu hình thực nghiệm</w:t>
      </w:r>
    </w:p>
    <w:tbl>
      <w:tblPr>
        <w:tblStyle w:val="TableGrid"/>
        <w:tblW w:w="0" w:type="auto"/>
        <w:jc w:val="center"/>
        <w:tblLook w:val="04A0" w:firstRow="1" w:lastRow="0" w:firstColumn="1" w:lastColumn="0" w:noHBand="0" w:noVBand="1"/>
      </w:tblPr>
      <w:tblGrid>
        <w:gridCol w:w="2351"/>
        <w:gridCol w:w="2351"/>
        <w:gridCol w:w="2351"/>
        <w:gridCol w:w="2351"/>
      </w:tblGrid>
      <w:tr w:rsidR="00A77AB6" w14:paraId="5DB33077" w14:textId="77777777">
        <w:trPr>
          <w:jc w:val="center"/>
        </w:trPr>
        <w:tc>
          <w:tcPr>
            <w:tcW w:w="2351" w:type="dxa"/>
            <w:vAlign w:val="center"/>
          </w:tcPr>
          <w:p w14:paraId="1C1D3B85" w14:textId="77777777" w:rsidR="00A77AB6" w:rsidRDefault="00000000">
            <w:pPr>
              <w:jc w:val="center"/>
            </w:pPr>
            <w:r>
              <w:rPr>
                <w:b/>
                <w:sz w:val="22"/>
              </w:rPr>
              <w:t>Config</w:t>
            </w:r>
          </w:p>
        </w:tc>
        <w:tc>
          <w:tcPr>
            <w:tcW w:w="2351" w:type="dxa"/>
            <w:vAlign w:val="center"/>
          </w:tcPr>
          <w:p w14:paraId="28810E2C" w14:textId="77777777" w:rsidR="00A77AB6" w:rsidRDefault="00000000">
            <w:pPr>
              <w:jc w:val="center"/>
            </w:pPr>
            <w:r>
              <w:rPr>
                <w:b/>
                <w:sz w:val="22"/>
              </w:rPr>
              <w:t>Strategy</w:t>
            </w:r>
          </w:p>
        </w:tc>
        <w:tc>
          <w:tcPr>
            <w:tcW w:w="2351" w:type="dxa"/>
            <w:vAlign w:val="center"/>
          </w:tcPr>
          <w:p w14:paraId="7A0971F1" w14:textId="77777777" w:rsidR="00A77AB6" w:rsidRDefault="00000000">
            <w:pPr>
              <w:jc w:val="center"/>
            </w:pPr>
            <w:r>
              <w:rPr>
                <w:b/>
                <w:sz w:val="22"/>
              </w:rPr>
              <w:t>Method</w:t>
            </w:r>
          </w:p>
        </w:tc>
        <w:tc>
          <w:tcPr>
            <w:tcW w:w="2351" w:type="dxa"/>
            <w:vAlign w:val="center"/>
          </w:tcPr>
          <w:p w14:paraId="57652116" w14:textId="77777777" w:rsidR="00A77AB6" w:rsidRDefault="00000000">
            <w:pPr>
              <w:jc w:val="center"/>
            </w:pPr>
            <w:r>
              <w:rPr>
                <w:b/>
                <w:sz w:val="22"/>
              </w:rPr>
              <w:t>Mô tả</w:t>
            </w:r>
          </w:p>
        </w:tc>
      </w:tr>
      <w:tr w:rsidR="00A77AB6" w14:paraId="6441312B" w14:textId="77777777">
        <w:trPr>
          <w:jc w:val="center"/>
        </w:trPr>
        <w:tc>
          <w:tcPr>
            <w:tcW w:w="2351" w:type="dxa"/>
            <w:vAlign w:val="center"/>
          </w:tcPr>
          <w:p w14:paraId="3E573F84" w14:textId="77777777" w:rsidR="00A77AB6" w:rsidRDefault="00000000">
            <w:r>
              <w:rPr>
                <w:sz w:val="22"/>
              </w:rPr>
              <w:t>C1</w:t>
            </w:r>
          </w:p>
        </w:tc>
        <w:tc>
          <w:tcPr>
            <w:tcW w:w="2351" w:type="dxa"/>
            <w:vAlign w:val="center"/>
          </w:tcPr>
          <w:p w14:paraId="342C6F37" w14:textId="77777777" w:rsidR="00A77AB6" w:rsidRDefault="00000000">
            <w:r>
              <w:rPr>
                <w:sz w:val="22"/>
              </w:rPr>
              <w:t>answer_only</w:t>
            </w:r>
          </w:p>
        </w:tc>
        <w:tc>
          <w:tcPr>
            <w:tcW w:w="2351" w:type="dxa"/>
            <w:vAlign w:val="center"/>
          </w:tcPr>
          <w:p w14:paraId="27B356AA" w14:textId="77777777" w:rsidR="00A77AB6" w:rsidRDefault="00000000">
            <w:r>
              <w:rPr>
                <w:sz w:val="22"/>
              </w:rPr>
              <w:t>KMeans</w:t>
            </w:r>
          </w:p>
        </w:tc>
        <w:tc>
          <w:tcPr>
            <w:tcW w:w="2351" w:type="dxa"/>
            <w:vAlign w:val="center"/>
          </w:tcPr>
          <w:p w14:paraId="26108EC0" w14:textId="77777777" w:rsidR="00A77AB6" w:rsidRDefault="00000000">
            <w:r>
              <w:rPr>
                <w:sz w:val="22"/>
              </w:rPr>
              <w:t>Baseline dùng câu trả lời sinh viên</w:t>
            </w:r>
          </w:p>
        </w:tc>
      </w:tr>
      <w:tr w:rsidR="00A77AB6" w14:paraId="25260A52" w14:textId="77777777">
        <w:trPr>
          <w:jc w:val="center"/>
        </w:trPr>
        <w:tc>
          <w:tcPr>
            <w:tcW w:w="2351" w:type="dxa"/>
            <w:vAlign w:val="center"/>
          </w:tcPr>
          <w:p w14:paraId="34081B29" w14:textId="77777777" w:rsidR="00A77AB6" w:rsidRDefault="00000000">
            <w:r>
              <w:rPr>
                <w:sz w:val="22"/>
              </w:rPr>
              <w:t>C2</w:t>
            </w:r>
          </w:p>
        </w:tc>
        <w:tc>
          <w:tcPr>
            <w:tcW w:w="2351" w:type="dxa"/>
            <w:vAlign w:val="center"/>
          </w:tcPr>
          <w:p w14:paraId="3606B3E2" w14:textId="77777777" w:rsidR="00A77AB6" w:rsidRDefault="00000000">
            <w:r>
              <w:rPr>
                <w:sz w:val="22"/>
              </w:rPr>
              <w:t>answer_only</w:t>
            </w:r>
          </w:p>
        </w:tc>
        <w:tc>
          <w:tcPr>
            <w:tcW w:w="2351" w:type="dxa"/>
            <w:vAlign w:val="center"/>
          </w:tcPr>
          <w:p w14:paraId="3A2FC396" w14:textId="77777777" w:rsidR="00A77AB6" w:rsidRDefault="00000000">
            <w:r>
              <w:rPr>
                <w:sz w:val="22"/>
              </w:rPr>
              <w:t>UMAP + HDBSCAN</w:t>
            </w:r>
          </w:p>
        </w:tc>
        <w:tc>
          <w:tcPr>
            <w:tcW w:w="2351" w:type="dxa"/>
            <w:vAlign w:val="center"/>
          </w:tcPr>
          <w:p w14:paraId="556F2D34" w14:textId="77777777" w:rsidR="00A77AB6" w:rsidRDefault="00000000">
            <w:r>
              <w:rPr>
                <w:sz w:val="22"/>
              </w:rPr>
              <w:t>Phân cụm mật độ từ câu trả lời</w:t>
            </w:r>
          </w:p>
        </w:tc>
      </w:tr>
      <w:tr w:rsidR="00A77AB6" w14:paraId="1B131769" w14:textId="77777777">
        <w:trPr>
          <w:jc w:val="center"/>
        </w:trPr>
        <w:tc>
          <w:tcPr>
            <w:tcW w:w="2351" w:type="dxa"/>
            <w:vAlign w:val="center"/>
          </w:tcPr>
          <w:p w14:paraId="3F66AAE1" w14:textId="77777777" w:rsidR="00A77AB6" w:rsidRDefault="00000000">
            <w:r>
              <w:rPr>
                <w:sz w:val="22"/>
              </w:rPr>
              <w:t>C3</w:t>
            </w:r>
          </w:p>
        </w:tc>
        <w:tc>
          <w:tcPr>
            <w:tcW w:w="2351" w:type="dxa"/>
            <w:vAlign w:val="center"/>
          </w:tcPr>
          <w:p w14:paraId="60B65154" w14:textId="77777777" w:rsidR="00A77AB6" w:rsidRDefault="00000000">
            <w:r>
              <w:rPr>
                <w:sz w:val="22"/>
              </w:rPr>
              <w:t>answer_only</w:t>
            </w:r>
          </w:p>
        </w:tc>
        <w:tc>
          <w:tcPr>
            <w:tcW w:w="2351" w:type="dxa"/>
            <w:vAlign w:val="center"/>
          </w:tcPr>
          <w:p w14:paraId="4D5AEA51" w14:textId="77777777" w:rsidR="00A77AB6" w:rsidRDefault="00000000">
            <w:r>
              <w:rPr>
                <w:sz w:val="22"/>
              </w:rPr>
              <w:t>BERTopic-style</w:t>
            </w:r>
          </w:p>
        </w:tc>
        <w:tc>
          <w:tcPr>
            <w:tcW w:w="2351" w:type="dxa"/>
            <w:vAlign w:val="center"/>
          </w:tcPr>
          <w:p w14:paraId="33DC075C" w14:textId="77777777" w:rsidR="00A77AB6" w:rsidRDefault="00000000">
            <w:r>
              <w:rPr>
                <w:sz w:val="22"/>
              </w:rPr>
              <w:t>Phân cụm và trích xuất keyword từ câu trả lời</w:t>
            </w:r>
          </w:p>
        </w:tc>
      </w:tr>
      <w:tr w:rsidR="00A77AB6" w14:paraId="36CB4692" w14:textId="77777777">
        <w:trPr>
          <w:jc w:val="center"/>
        </w:trPr>
        <w:tc>
          <w:tcPr>
            <w:tcW w:w="2351" w:type="dxa"/>
            <w:vAlign w:val="center"/>
          </w:tcPr>
          <w:p w14:paraId="4675D975" w14:textId="77777777" w:rsidR="00A77AB6" w:rsidRDefault="00000000">
            <w:r>
              <w:rPr>
                <w:sz w:val="22"/>
              </w:rPr>
              <w:t>C4</w:t>
            </w:r>
          </w:p>
        </w:tc>
        <w:tc>
          <w:tcPr>
            <w:tcW w:w="2351" w:type="dxa"/>
            <w:vAlign w:val="center"/>
          </w:tcPr>
          <w:p w14:paraId="32242DD4" w14:textId="77777777" w:rsidR="00A77AB6" w:rsidRDefault="00000000">
            <w:r>
              <w:rPr>
                <w:sz w:val="22"/>
              </w:rPr>
              <w:t>question_answer</w:t>
            </w:r>
          </w:p>
        </w:tc>
        <w:tc>
          <w:tcPr>
            <w:tcW w:w="2351" w:type="dxa"/>
            <w:vAlign w:val="center"/>
          </w:tcPr>
          <w:p w14:paraId="30FEED11" w14:textId="77777777" w:rsidR="00A77AB6" w:rsidRDefault="00000000">
            <w:r>
              <w:rPr>
                <w:sz w:val="22"/>
              </w:rPr>
              <w:t>KMeans</w:t>
            </w:r>
          </w:p>
        </w:tc>
        <w:tc>
          <w:tcPr>
            <w:tcW w:w="2351" w:type="dxa"/>
            <w:vAlign w:val="center"/>
          </w:tcPr>
          <w:p w14:paraId="3ED970DB" w14:textId="77777777" w:rsidR="00A77AB6" w:rsidRDefault="00000000">
            <w:r>
              <w:rPr>
                <w:sz w:val="22"/>
              </w:rPr>
              <w:t>Baseline có bổ sung ngữ cảnh câu hỏi</w:t>
            </w:r>
          </w:p>
        </w:tc>
      </w:tr>
      <w:tr w:rsidR="00A77AB6" w14:paraId="5505D271" w14:textId="77777777">
        <w:trPr>
          <w:jc w:val="center"/>
        </w:trPr>
        <w:tc>
          <w:tcPr>
            <w:tcW w:w="2351" w:type="dxa"/>
            <w:vAlign w:val="center"/>
          </w:tcPr>
          <w:p w14:paraId="2F5F0DAE" w14:textId="77777777" w:rsidR="00A77AB6" w:rsidRDefault="00000000">
            <w:r>
              <w:rPr>
                <w:sz w:val="22"/>
              </w:rPr>
              <w:t>C5</w:t>
            </w:r>
          </w:p>
        </w:tc>
        <w:tc>
          <w:tcPr>
            <w:tcW w:w="2351" w:type="dxa"/>
            <w:vAlign w:val="center"/>
          </w:tcPr>
          <w:p w14:paraId="6C9CA05A" w14:textId="77777777" w:rsidR="00A77AB6" w:rsidRDefault="00000000">
            <w:r>
              <w:rPr>
                <w:sz w:val="22"/>
              </w:rPr>
              <w:t>question_answer</w:t>
            </w:r>
          </w:p>
        </w:tc>
        <w:tc>
          <w:tcPr>
            <w:tcW w:w="2351" w:type="dxa"/>
            <w:vAlign w:val="center"/>
          </w:tcPr>
          <w:p w14:paraId="4FC09C39" w14:textId="77777777" w:rsidR="00A77AB6" w:rsidRDefault="00000000">
            <w:r>
              <w:rPr>
                <w:sz w:val="22"/>
              </w:rPr>
              <w:t>UMAP + HDBSCAN</w:t>
            </w:r>
          </w:p>
        </w:tc>
        <w:tc>
          <w:tcPr>
            <w:tcW w:w="2351" w:type="dxa"/>
            <w:vAlign w:val="center"/>
          </w:tcPr>
          <w:p w14:paraId="2B361664" w14:textId="77777777" w:rsidR="00A77AB6" w:rsidRDefault="00000000">
            <w:r>
              <w:rPr>
                <w:sz w:val="22"/>
              </w:rPr>
              <w:t>Phân cụm mật độ có ngữ cảnh câu hỏi</w:t>
            </w:r>
          </w:p>
        </w:tc>
      </w:tr>
      <w:tr w:rsidR="00A77AB6" w14:paraId="7A9AF1F6" w14:textId="77777777">
        <w:trPr>
          <w:jc w:val="center"/>
        </w:trPr>
        <w:tc>
          <w:tcPr>
            <w:tcW w:w="2351" w:type="dxa"/>
            <w:vAlign w:val="center"/>
          </w:tcPr>
          <w:p w14:paraId="5B672A44" w14:textId="77777777" w:rsidR="00A77AB6" w:rsidRDefault="00000000">
            <w:r>
              <w:rPr>
                <w:sz w:val="22"/>
              </w:rPr>
              <w:t>C6</w:t>
            </w:r>
          </w:p>
        </w:tc>
        <w:tc>
          <w:tcPr>
            <w:tcW w:w="2351" w:type="dxa"/>
            <w:vAlign w:val="center"/>
          </w:tcPr>
          <w:p w14:paraId="1FCD5E27" w14:textId="77777777" w:rsidR="00A77AB6" w:rsidRDefault="00000000">
            <w:r>
              <w:rPr>
                <w:sz w:val="22"/>
              </w:rPr>
              <w:t>question_answer</w:t>
            </w:r>
          </w:p>
        </w:tc>
        <w:tc>
          <w:tcPr>
            <w:tcW w:w="2351" w:type="dxa"/>
            <w:vAlign w:val="center"/>
          </w:tcPr>
          <w:p w14:paraId="24A1C3C7" w14:textId="77777777" w:rsidR="00A77AB6" w:rsidRDefault="00000000">
            <w:r>
              <w:rPr>
                <w:sz w:val="22"/>
              </w:rPr>
              <w:t>BERTopic-style</w:t>
            </w:r>
          </w:p>
        </w:tc>
        <w:tc>
          <w:tcPr>
            <w:tcW w:w="2351" w:type="dxa"/>
            <w:vAlign w:val="center"/>
          </w:tcPr>
          <w:p w14:paraId="6CE07950" w14:textId="77777777" w:rsidR="00A77AB6" w:rsidRDefault="00000000">
            <w:r>
              <w:rPr>
                <w:sz w:val="22"/>
              </w:rPr>
              <w:t>Phân cụm có ngữ cảnh và diễn giải bằng keyword</w:t>
            </w:r>
          </w:p>
        </w:tc>
      </w:tr>
      <w:tr w:rsidR="00A77AB6" w14:paraId="7F4449E6" w14:textId="77777777">
        <w:trPr>
          <w:jc w:val="center"/>
        </w:trPr>
        <w:tc>
          <w:tcPr>
            <w:tcW w:w="2351" w:type="dxa"/>
            <w:vAlign w:val="center"/>
          </w:tcPr>
          <w:p w14:paraId="25416CF8" w14:textId="77777777" w:rsidR="00A77AB6" w:rsidRDefault="00000000">
            <w:r>
              <w:rPr>
                <w:sz w:val="22"/>
              </w:rPr>
              <w:t>C7</w:t>
            </w:r>
          </w:p>
        </w:tc>
        <w:tc>
          <w:tcPr>
            <w:tcW w:w="2351" w:type="dxa"/>
            <w:vAlign w:val="center"/>
          </w:tcPr>
          <w:p w14:paraId="59FE30A5" w14:textId="77777777" w:rsidR="00A77AB6" w:rsidRDefault="00000000">
            <w:r>
              <w:rPr>
                <w:sz w:val="22"/>
              </w:rPr>
              <w:t>full_triplet</w:t>
            </w:r>
          </w:p>
        </w:tc>
        <w:tc>
          <w:tcPr>
            <w:tcW w:w="2351" w:type="dxa"/>
            <w:vAlign w:val="center"/>
          </w:tcPr>
          <w:p w14:paraId="079D1FE2" w14:textId="77777777" w:rsidR="00A77AB6" w:rsidRDefault="00000000">
            <w:r>
              <w:rPr>
                <w:sz w:val="22"/>
              </w:rPr>
              <w:t>KMeans</w:t>
            </w:r>
          </w:p>
        </w:tc>
        <w:tc>
          <w:tcPr>
            <w:tcW w:w="2351" w:type="dxa"/>
            <w:vAlign w:val="center"/>
          </w:tcPr>
          <w:p w14:paraId="31DCD0D5" w14:textId="77777777" w:rsidR="00A77AB6" w:rsidRDefault="00000000">
            <w:r>
              <w:rPr>
                <w:sz w:val="22"/>
              </w:rPr>
              <w:t>Baseline dùng input đầy đủ</w:t>
            </w:r>
          </w:p>
        </w:tc>
      </w:tr>
      <w:tr w:rsidR="00A77AB6" w14:paraId="3F853D12" w14:textId="77777777">
        <w:trPr>
          <w:jc w:val="center"/>
        </w:trPr>
        <w:tc>
          <w:tcPr>
            <w:tcW w:w="2351" w:type="dxa"/>
            <w:vAlign w:val="center"/>
          </w:tcPr>
          <w:p w14:paraId="79D40A8A" w14:textId="77777777" w:rsidR="00A77AB6" w:rsidRDefault="00000000">
            <w:r>
              <w:rPr>
                <w:sz w:val="22"/>
              </w:rPr>
              <w:t>C8</w:t>
            </w:r>
          </w:p>
        </w:tc>
        <w:tc>
          <w:tcPr>
            <w:tcW w:w="2351" w:type="dxa"/>
            <w:vAlign w:val="center"/>
          </w:tcPr>
          <w:p w14:paraId="56A5586D" w14:textId="77777777" w:rsidR="00A77AB6" w:rsidRDefault="00000000">
            <w:r>
              <w:rPr>
                <w:sz w:val="22"/>
              </w:rPr>
              <w:t>full_triplet</w:t>
            </w:r>
          </w:p>
        </w:tc>
        <w:tc>
          <w:tcPr>
            <w:tcW w:w="2351" w:type="dxa"/>
            <w:vAlign w:val="center"/>
          </w:tcPr>
          <w:p w14:paraId="203E3706" w14:textId="77777777" w:rsidR="00A77AB6" w:rsidRDefault="00000000">
            <w:r>
              <w:rPr>
                <w:sz w:val="22"/>
              </w:rPr>
              <w:t>UMAP + HDBSCAN</w:t>
            </w:r>
          </w:p>
        </w:tc>
        <w:tc>
          <w:tcPr>
            <w:tcW w:w="2351" w:type="dxa"/>
            <w:vAlign w:val="center"/>
          </w:tcPr>
          <w:p w14:paraId="0DD1AA77" w14:textId="77777777" w:rsidR="00A77AB6" w:rsidRDefault="00000000">
            <w:r>
              <w:rPr>
                <w:sz w:val="22"/>
              </w:rPr>
              <w:t>Phân cụm mật độ với input đầy đủ</w:t>
            </w:r>
          </w:p>
        </w:tc>
      </w:tr>
      <w:tr w:rsidR="00A77AB6" w14:paraId="403AC36F" w14:textId="77777777">
        <w:trPr>
          <w:jc w:val="center"/>
        </w:trPr>
        <w:tc>
          <w:tcPr>
            <w:tcW w:w="2351" w:type="dxa"/>
            <w:vAlign w:val="center"/>
          </w:tcPr>
          <w:p w14:paraId="7584AAF6" w14:textId="77777777" w:rsidR="00A77AB6" w:rsidRDefault="00000000">
            <w:r>
              <w:rPr>
                <w:sz w:val="22"/>
              </w:rPr>
              <w:t>C9</w:t>
            </w:r>
          </w:p>
        </w:tc>
        <w:tc>
          <w:tcPr>
            <w:tcW w:w="2351" w:type="dxa"/>
            <w:vAlign w:val="center"/>
          </w:tcPr>
          <w:p w14:paraId="7D9F8DE2" w14:textId="77777777" w:rsidR="00A77AB6" w:rsidRDefault="00000000">
            <w:r>
              <w:rPr>
                <w:sz w:val="22"/>
              </w:rPr>
              <w:t>full_triplet</w:t>
            </w:r>
          </w:p>
        </w:tc>
        <w:tc>
          <w:tcPr>
            <w:tcW w:w="2351" w:type="dxa"/>
            <w:vAlign w:val="center"/>
          </w:tcPr>
          <w:p w14:paraId="6D13144E" w14:textId="77777777" w:rsidR="00A77AB6" w:rsidRDefault="00000000">
            <w:r>
              <w:rPr>
                <w:sz w:val="22"/>
              </w:rPr>
              <w:t>BERTopic-style</w:t>
            </w:r>
          </w:p>
        </w:tc>
        <w:tc>
          <w:tcPr>
            <w:tcW w:w="2351" w:type="dxa"/>
            <w:vAlign w:val="center"/>
          </w:tcPr>
          <w:p w14:paraId="0FFEE242" w14:textId="77777777" w:rsidR="00A77AB6" w:rsidRDefault="00000000">
            <w:r>
              <w:rPr>
                <w:sz w:val="22"/>
              </w:rPr>
              <w:t>BERTopic-style với input đầy đủ</w:t>
            </w:r>
          </w:p>
        </w:tc>
      </w:tr>
    </w:tbl>
    <w:p w14:paraId="296861C7" w14:textId="77777777" w:rsidR="00A77AB6" w:rsidRDefault="00A77AB6"/>
    <w:p w14:paraId="247BCAB7" w14:textId="77777777" w:rsidR="00A77AB6" w:rsidRDefault="00000000">
      <w:pPr>
        <w:pStyle w:val="Heading2"/>
        <w:spacing w:before="160" w:after="120"/>
      </w:pPr>
      <w:r>
        <w:rPr>
          <w:rFonts w:ascii="Times New Roman" w:eastAsia="Times New Roman" w:hAnsi="Times New Roman"/>
        </w:rPr>
        <w:t>5.3. Kết quả intrinsic metrics</w:t>
      </w:r>
    </w:p>
    <w:p w14:paraId="3C1C8388" w14:textId="77777777" w:rsidR="00A77AB6" w:rsidRDefault="00000000">
      <w:pPr>
        <w:pStyle w:val="Caption"/>
        <w:jc w:val="center"/>
      </w:pPr>
      <w:r>
        <w:t>Bảng 5.2. Kết quả intrinsic metrics ở mức global</w:t>
      </w:r>
    </w:p>
    <w:tbl>
      <w:tblPr>
        <w:tblStyle w:val="TableGrid"/>
        <w:tblW w:w="0" w:type="auto"/>
        <w:jc w:val="center"/>
        <w:tblLook w:val="04A0" w:firstRow="1" w:lastRow="0" w:firstColumn="1" w:lastColumn="0" w:noHBand="0" w:noVBand="1"/>
      </w:tblPr>
      <w:tblGrid>
        <w:gridCol w:w="1567"/>
        <w:gridCol w:w="1695"/>
        <w:gridCol w:w="1567"/>
        <w:gridCol w:w="1567"/>
        <w:gridCol w:w="1567"/>
        <w:gridCol w:w="1567"/>
      </w:tblGrid>
      <w:tr w:rsidR="00A77AB6" w14:paraId="742AA0E3" w14:textId="77777777">
        <w:trPr>
          <w:jc w:val="center"/>
        </w:trPr>
        <w:tc>
          <w:tcPr>
            <w:tcW w:w="1567" w:type="dxa"/>
            <w:vAlign w:val="center"/>
          </w:tcPr>
          <w:p w14:paraId="2CEEC2F6" w14:textId="77777777" w:rsidR="00A77AB6" w:rsidRDefault="00000000">
            <w:pPr>
              <w:jc w:val="center"/>
            </w:pPr>
            <w:r>
              <w:rPr>
                <w:b/>
                <w:sz w:val="22"/>
              </w:rPr>
              <w:t>Config</w:t>
            </w:r>
          </w:p>
        </w:tc>
        <w:tc>
          <w:tcPr>
            <w:tcW w:w="1567" w:type="dxa"/>
            <w:vAlign w:val="center"/>
          </w:tcPr>
          <w:p w14:paraId="5EBA26F1" w14:textId="77777777" w:rsidR="00A77AB6" w:rsidRDefault="00000000">
            <w:pPr>
              <w:jc w:val="center"/>
            </w:pPr>
            <w:r>
              <w:rPr>
                <w:b/>
                <w:sz w:val="22"/>
              </w:rPr>
              <w:t>Strategy</w:t>
            </w:r>
          </w:p>
        </w:tc>
        <w:tc>
          <w:tcPr>
            <w:tcW w:w="1567" w:type="dxa"/>
            <w:vAlign w:val="center"/>
          </w:tcPr>
          <w:p w14:paraId="2674C1A5" w14:textId="77777777" w:rsidR="00A77AB6" w:rsidRDefault="00000000">
            <w:pPr>
              <w:jc w:val="center"/>
            </w:pPr>
            <w:r>
              <w:rPr>
                <w:b/>
                <w:sz w:val="22"/>
              </w:rPr>
              <w:t>Method</w:t>
            </w:r>
          </w:p>
        </w:tc>
        <w:tc>
          <w:tcPr>
            <w:tcW w:w="1567" w:type="dxa"/>
            <w:vAlign w:val="center"/>
          </w:tcPr>
          <w:p w14:paraId="6835A577" w14:textId="77777777" w:rsidR="00A77AB6" w:rsidRDefault="00000000">
            <w:pPr>
              <w:jc w:val="center"/>
            </w:pPr>
            <w:r>
              <w:rPr>
                <w:b/>
                <w:sz w:val="22"/>
              </w:rPr>
              <w:t>Silhouette</w:t>
            </w:r>
          </w:p>
        </w:tc>
        <w:tc>
          <w:tcPr>
            <w:tcW w:w="1567" w:type="dxa"/>
            <w:vAlign w:val="center"/>
          </w:tcPr>
          <w:p w14:paraId="6D19ADDB" w14:textId="77777777" w:rsidR="00A77AB6" w:rsidRDefault="00000000">
            <w:pPr>
              <w:jc w:val="center"/>
            </w:pPr>
            <w:r>
              <w:rPr>
                <w:b/>
                <w:sz w:val="22"/>
              </w:rPr>
              <w:t>CH Index</w:t>
            </w:r>
          </w:p>
        </w:tc>
        <w:tc>
          <w:tcPr>
            <w:tcW w:w="1567" w:type="dxa"/>
            <w:vAlign w:val="center"/>
          </w:tcPr>
          <w:p w14:paraId="0D2F8C6B" w14:textId="77777777" w:rsidR="00A77AB6" w:rsidRDefault="00000000">
            <w:pPr>
              <w:jc w:val="center"/>
            </w:pPr>
            <w:r>
              <w:rPr>
                <w:b/>
                <w:sz w:val="22"/>
              </w:rPr>
              <w:t>DB Index</w:t>
            </w:r>
          </w:p>
        </w:tc>
      </w:tr>
      <w:tr w:rsidR="00A77AB6" w14:paraId="0025A329" w14:textId="77777777">
        <w:trPr>
          <w:jc w:val="center"/>
        </w:trPr>
        <w:tc>
          <w:tcPr>
            <w:tcW w:w="1567" w:type="dxa"/>
            <w:vAlign w:val="center"/>
          </w:tcPr>
          <w:p w14:paraId="226B1143" w14:textId="77777777" w:rsidR="00A77AB6" w:rsidRDefault="00000000">
            <w:r>
              <w:rPr>
                <w:sz w:val="22"/>
              </w:rPr>
              <w:t>C1</w:t>
            </w:r>
          </w:p>
        </w:tc>
        <w:tc>
          <w:tcPr>
            <w:tcW w:w="1567" w:type="dxa"/>
            <w:vAlign w:val="center"/>
          </w:tcPr>
          <w:p w14:paraId="0082074B" w14:textId="77777777" w:rsidR="00A77AB6" w:rsidRDefault="00000000">
            <w:r>
              <w:rPr>
                <w:sz w:val="22"/>
              </w:rPr>
              <w:t>answer_only</w:t>
            </w:r>
          </w:p>
        </w:tc>
        <w:tc>
          <w:tcPr>
            <w:tcW w:w="1567" w:type="dxa"/>
            <w:vAlign w:val="center"/>
          </w:tcPr>
          <w:p w14:paraId="175E7475" w14:textId="77777777" w:rsidR="00A77AB6" w:rsidRDefault="00000000">
            <w:r>
              <w:rPr>
                <w:sz w:val="22"/>
              </w:rPr>
              <w:t>KMeans</w:t>
            </w:r>
          </w:p>
        </w:tc>
        <w:tc>
          <w:tcPr>
            <w:tcW w:w="1567" w:type="dxa"/>
            <w:vAlign w:val="center"/>
          </w:tcPr>
          <w:p w14:paraId="1DA6666D" w14:textId="77777777" w:rsidR="00A77AB6" w:rsidRDefault="00000000">
            <w:r>
              <w:rPr>
                <w:sz w:val="22"/>
              </w:rPr>
              <w:t>0.24</w:t>
            </w:r>
          </w:p>
        </w:tc>
        <w:tc>
          <w:tcPr>
            <w:tcW w:w="1567" w:type="dxa"/>
            <w:vAlign w:val="center"/>
          </w:tcPr>
          <w:p w14:paraId="13B4323D" w14:textId="77777777" w:rsidR="00A77AB6" w:rsidRDefault="00000000">
            <w:r>
              <w:rPr>
                <w:sz w:val="22"/>
              </w:rPr>
              <w:t>54.8</w:t>
            </w:r>
          </w:p>
        </w:tc>
        <w:tc>
          <w:tcPr>
            <w:tcW w:w="1567" w:type="dxa"/>
            <w:vAlign w:val="center"/>
          </w:tcPr>
          <w:p w14:paraId="02F806B3" w14:textId="77777777" w:rsidR="00A77AB6" w:rsidRDefault="00000000">
            <w:r>
              <w:rPr>
                <w:sz w:val="22"/>
              </w:rPr>
              <w:t>2.10</w:t>
            </w:r>
          </w:p>
        </w:tc>
      </w:tr>
      <w:tr w:rsidR="00A77AB6" w14:paraId="3E7C4741" w14:textId="77777777">
        <w:trPr>
          <w:jc w:val="center"/>
        </w:trPr>
        <w:tc>
          <w:tcPr>
            <w:tcW w:w="1567" w:type="dxa"/>
            <w:vAlign w:val="center"/>
          </w:tcPr>
          <w:p w14:paraId="3EF1187A" w14:textId="77777777" w:rsidR="00A77AB6" w:rsidRDefault="00000000">
            <w:r>
              <w:rPr>
                <w:sz w:val="22"/>
              </w:rPr>
              <w:t>C2</w:t>
            </w:r>
          </w:p>
        </w:tc>
        <w:tc>
          <w:tcPr>
            <w:tcW w:w="1567" w:type="dxa"/>
            <w:vAlign w:val="center"/>
          </w:tcPr>
          <w:p w14:paraId="4244D878" w14:textId="77777777" w:rsidR="00A77AB6" w:rsidRDefault="00000000">
            <w:r>
              <w:rPr>
                <w:sz w:val="22"/>
              </w:rPr>
              <w:t>answer_only</w:t>
            </w:r>
          </w:p>
        </w:tc>
        <w:tc>
          <w:tcPr>
            <w:tcW w:w="1567" w:type="dxa"/>
            <w:vAlign w:val="center"/>
          </w:tcPr>
          <w:p w14:paraId="663144E4" w14:textId="77777777" w:rsidR="00A77AB6" w:rsidRDefault="00000000">
            <w:r>
              <w:rPr>
                <w:sz w:val="22"/>
              </w:rPr>
              <w:t>UMAP + HDBSCAN</w:t>
            </w:r>
          </w:p>
        </w:tc>
        <w:tc>
          <w:tcPr>
            <w:tcW w:w="1567" w:type="dxa"/>
            <w:vAlign w:val="center"/>
          </w:tcPr>
          <w:p w14:paraId="0B2CBBBE" w14:textId="77777777" w:rsidR="00A77AB6" w:rsidRDefault="00000000">
            <w:r>
              <w:rPr>
                <w:sz w:val="22"/>
              </w:rPr>
              <w:t>0.33</w:t>
            </w:r>
          </w:p>
        </w:tc>
        <w:tc>
          <w:tcPr>
            <w:tcW w:w="1567" w:type="dxa"/>
            <w:vAlign w:val="center"/>
          </w:tcPr>
          <w:p w14:paraId="4E2B247D" w14:textId="77777777" w:rsidR="00A77AB6" w:rsidRDefault="00000000">
            <w:r>
              <w:rPr>
                <w:sz w:val="22"/>
              </w:rPr>
              <w:t>72.5</w:t>
            </w:r>
          </w:p>
        </w:tc>
        <w:tc>
          <w:tcPr>
            <w:tcW w:w="1567" w:type="dxa"/>
            <w:vAlign w:val="center"/>
          </w:tcPr>
          <w:p w14:paraId="6823BFA7" w14:textId="77777777" w:rsidR="00A77AB6" w:rsidRDefault="00000000">
            <w:r>
              <w:rPr>
                <w:sz w:val="22"/>
              </w:rPr>
              <w:t>1.78</w:t>
            </w:r>
          </w:p>
        </w:tc>
      </w:tr>
      <w:tr w:rsidR="00A77AB6" w14:paraId="0F069B3B" w14:textId="77777777">
        <w:trPr>
          <w:jc w:val="center"/>
        </w:trPr>
        <w:tc>
          <w:tcPr>
            <w:tcW w:w="1567" w:type="dxa"/>
            <w:vAlign w:val="center"/>
          </w:tcPr>
          <w:p w14:paraId="40C65D6F" w14:textId="77777777" w:rsidR="00A77AB6" w:rsidRDefault="00000000">
            <w:r>
              <w:rPr>
                <w:sz w:val="22"/>
              </w:rPr>
              <w:t>C3</w:t>
            </w:r>
          </w:p>
        </w:tc>
        <w:tc>
          <w:tcPr>
            <w:tcW w:w="1567" w:type="dxa"/>
            <w:vAlign w:val="center"/>
          </w:tcPr>
          <w:p w14:paraId="14FB367B" w14:textId="77777777" w:rsidR="00A77AB6" w:rsidRDefault="00000000">
            <w:r>
              <w:rPr>
                <w:sz w:val="22"/>
              </w:rPr>
              <w:t>answer_only</w:t>
            </w:r>
          </w:p>
        </w:tc>
        <w:tc>
          <w:tcPr>
            <w:tcW w:w="1567" w:type="dxa"/>
            <w:vAlign w:val="center"/>
          </w:tcPr>
          <w:p w14:paraId="0465C748" w14:textId="77777777" w:rsidR="00A77AB6" w:rsidRDefault="00000000">
            <w:r>
              <w:rPr>
                <w:sz w:val="22"/>
              </w:rPr>
              <w:t>BERTopic-style</w:t>
            </w:r>
          </w:p>
        </w:tc>
        <w:tc>
          <w:tcPr>
            <w:tcW w:w="1567" w:type="dxa"/>
            <w:vAlign w:val="center"/>
          </w:tcPr>
          <w:p w14:paraId="4F9ACA48" w14:textId="77777777" w:rsidR="00A77AB6" w:rsidRDefault="00000000">
            <w:r>
              <w:rPr>
                <w:sz w:val="22"/>
              </w:rPr>
              <w:t>0.36</w:t>
            </w:r>
          </w:p>
        </w:tc>
        <w:tc>
          <w:tcPr>
            <w:tcW w:w="1567" w:type="dxa"/>
            <w:vAlign w:val="center"/>
          </w:tcPr>
          <w:p w14:paraId="004EFDAF" w14:textId="77777777" w:rsidR="00A77AB6" w:rsidRDefault="00000000">
            <w:r>
              <w:rPr>
                <w:sz w:val="22"/>
              </w:rPr>
              <w:t>80.1</w:t>
            </w:r>
          </w:p>
        </w:tc>
        <w:tc>
          <w:tcPr>
            <w:tcW w:w="1567" w:type="dxa"/>
            <w:vAlign w:val="center"/>
          </w:tcPr>
          <w:p w14:paraId="7166C7A9" w14:textId="77777777" w:rsidR="00A77AB6" w:rsidRDefault="00000000">
            <w:r>
              <w:rPr>
                <w:sz w:val="22"/>
              </w:rPr>
              <w:t>1.63</w:t>
            </w:r>
          </w:p>
        </w:tc>
      </w:tr>
      <w:tr w:rsidR="00A77AB6" w14:paraId="0F076F47" w14:textId="77777777">
        <w:trPr>
          <w:jc w:val="center"/>
        </w:trPr>
        <w:tc>
          <w:tcPr>
            <w:tcW w:w="1567" w:type="dxa"/>
            <w:vAlign w:val="center"/>
          </w:tcPr>
          <w:p w14:paraId="0B7DD977" w14:textId="77777777" w:rsidR="00A77AB6" w:rsidRDefault="00000000">
            <w:r>
              <w:rPr>
                <w:sz w:val="22"/>
              </w:rPr>
              <w:lastRenderedPageBreak/>
              <w:t>C4</w:t>
            </w:r>
          </w:p>
        </w:tc>
        <w:tc>
          <w:tcPr>
            <w:tcW w:w="1567" w:type="dxa"/>
            <w:vAlign w:val="center"/>
          </w:tcPr>
          <w:p w14:paraId="760C5217" w14:textId="77777777" w:rsidR="00A77AB6" w:rsidRDefault="00000000">
            <w:r>
              <w:rPr>
                <w:sz w:val="22"/>
              </w:rPr>
              <w:t>question_answer</w:t>
            </w:r>
          </w:p>
        </w:tc>
        <w:tc>
          <w:tcPr>
            <w:tcW w:w="1567" w:type="dxa"/>
            <w:vAlign w:val="center"/>
          </w:tcPr>
          <w:p w14:paraId="51B62E78" w14:textId="77777777" w:rsidR="00A77AB6" w:rsidRDefault="00000000">
            <w:r>
              <w:rPr>
                <w:sz w:val="22"/>
              </w:rPr>
              <w:t>KMeans</w:t>
            </w:r>
          </w:p>
        </w:tc>
        <w:tc>
          <w:tcPr>
            <w:tcW w:w="1567" w:type="dxa"/>
            <w:vAlign w:val="center"/>
          </w:tcPr>
          <w:p w14:paraId="5521A402" w14:textId="77777777" w:rsidR="00A77AB6" w:rsidRDefault="00000000">
            <w:r>
              <w:rPr>
                <w:sz w:val="22"/>
              </w:rPr>
              <w:t>0.29</w:t>
            </w:r>
          </w:p>
        </w:tc>
        <w:tc>
          <w:tcPr>
            <w:tcW w:w="1567" w:type="dxa"/>
            <w:vAlign w:val="center"/>
          </w:tcPr>
          <w:p w14:paraId="069DC895" w14:textId="77777777" w:rsidR="00A77AB6" w:rsidRDefault="00000000">
            <w:r>
              <w:rPr>
                <w:sz w:val="22"/>
              </w:rPr>
              <w:t>63.7</w:t>
            </w:r>
          </w:p>
        </w:tc>
        <w:tc>
          <w:tcPr>
            <w:tcW w:w="1567" w:type="dxa"/>
            <w:vAlign w:val="center"/>
          </w:tcPr>
          <w:p w14:paraId="6E24A629" w14:textId="77777777" w:rsidR="00A77AB6" w:rsidRDefault="00000000">
            <w:r>
              <w:rPr>
                <w:sz w:val="22"/>
              </w:rPr>
              <w:t>1.94</w:t>
            </w:r>
          </w:p>
        </w:tc>
      </w:tr>
      <w:tr w:rsidR="00A77AB6" w14:paraId="7B71E260" w14:textId="77777777">
        <w:trPr>
          <w:jc w:val="center"/>
        </w:trPr>
        <w:tc>
          <w:tcPr>
            <w:tcW w:w="1567" w:type="dxa"/>
            <w:vAlign w:val="center"/>
          </w:tcPr>
          <w:p w14:paraId="2B44BE5A" w14:textId="77777777" w:rsidR="00A77AB6" w:rsidRDefault="00000000">
            <w:r>
              <w:rPr>
                <w:sz w:val="22"/>
              </w:rPr>
              <w:t>C5</w:t>
            </w:r>
          </w:p>
        </w:tc>
        <w:tc>
          <w:tcPr>
            <w:tcW w:w="1567" w:type="dxa"/>
            <w:vAlign w:val="center"/>
          </w:tcPr>
          <w:p w14:paraId="07474815" w14:textId="77777777" w:rsidR="00A77AB6" w:rsidRDefault="00000000">
            <w:r>
              <w:rPr>
                <w:sz w:val="22"/>
              </w:rPr>
              <w:t>question_answer</w:t>
            </w:r>
          </w:p>
        </w:tc>
        <w:tc>
          <w:tcPr>
            <w:tcW w:w="1567" w:type="dxa"/>
            <w:vAlign w:val="center"/>
          </w:tcPr>
          <w:p w14:paraId="54A508BF" w14:textId="77777777" w:rsidR="00A77AB6" w:rsidRDefault="00000000">
            <w:r>
              <w:rPr>
                <w:sz w:val="22"/>
              </w:rPr>
              <w:t>UMAP + HDBSCAN</w:t>
            </w:r>
          </w:p>
        </w:tc>
        <w:tc>
          <w:tcPr>
            <w:tcW w:w="1567" w:type="dxa"/>
            <w:vAlign w:val="center"/>
          </w:tcPr>
          <w:p w14:paraId="5A4D6D4A" w14:textId="77777777" w:rsidR="00A77AB6" w:rsidRDefault="00000000">
            <w:r>
              <w:rPr>
                <w:sz w:val="22"/>
              </w:rPr>
              <w:t>0.38</w:t>
            </w:r>
          </w:p>
        </w:tc>
        <w:tc>
          <w:tcPr>
            <w:tcW w:w="1567" w:type="dxa"/>
            <w:vAlign w:val="center"/>
          </w:tcPr>
          <w:p w14:paraId="67668AEB" w14:textId="77777777" w:rsidR="00A77AB6" w:rsidRDefault="00000000">
            <w:r>
              <w:rPr>
                <w:sz w:val="22"/>
              </w:rPr>
              <w:t>84.6</w:t>
            </w:r>
          </w:p>
        </w:tc>
        <w:tc>
          <w:tcPr>
            <w:tcW w:w="1567" w:type="dxa"/>
            <w:vAlign w:val="center"/>
          </w:tcPr>
          <w:p w14:paraId="63EC4DCF" w14:textId="77777777" w:rsidR="00A77AB6" w:rsidRDefault="00000000">
            <w:r>
              <w:rPr>
                <w:sz w:val="22"/>
              </w:rPr>
              <w:t>1.56</w:t>
            </w:r>
          </w:p>
        </w:tc>
      </w:tr>
      <w:tr w:rsidR="00A77AB6" w14:paraId="1FAB9D82" w14:textId="77777777">
        <w:trPr>
          <w:jc w:val="center"/>
        </w:trPr>
        <w:tc>
          <w:tcPr>
            <w:tcW w:w="1567" w:type="dxa"/>
            <w:vAlign w:val="center"/>
          </w:tcPr>
          <w:p w14:paraId="5B067775" w14:textId="77777777" w:rsidR="00A77AB6" w:rsidRDefault="00000000">
            <w:r>
              <w:rPr>
                <w:sz w:val="22"/>
              </w:rPr>
              <w:t>C6</w:t>
            </w:r>
          </w:p>
        </w:tc>
        <w:tc>
          <w:tcPr>
            <w:tcW w:w="1567" w:type="dxa"/>
            <w:vAlign w:val="center"/>
          </w:tcPr>
          <w:p w14:paraId="2221A3A4" w14:textId="77777777" w:rsidR="00A77AB6" w:rsidRDefault="00000000">
            <w:r>
              <w:rPr>
                <w:sz w:val="22"/>
              </w:rPr>
              <w:t>question_answer</w:t>
            </w:r>
          </w:p>
        </w:tc>
        <w:tc>
          <w:tcPr>
            <w:tcW w:w="1567" w:type="dxa"/>
            <w:vAlign w:val="center"/>
          </w:tcPr>
          <w:p w14:paraId="7F8F7FC6" w14:textId="77777777" w:rsidR="00A77AB6" w:rsidRDefault="00000000">
            <w:r>
              <w:rPr>
                <w:sz w:val="22"/>
              </w:rPr>
              <w:t>BERTopic-style</w:t>
            </w:r>
          </w:p>
        </w:tc>
        <w:tc>
          <w:tcPr>
            <w:tcW w:w="1567" w:type="dxa"/>
            <w:vAlign w:val="center"/>
          </w:tcPr>
          <w:p w14:paraId="3F25CDC9" w14:textId="77777777" w:rsidR="00A77AB6" w:rsidRDefault="00000000">
            <w:r>
              <w:rPr>
                <w:sz w:val="22"/>
              </w:rPr>
              <w:t>0.42</w:t>
            </w:r>
          </w:p>
        </w:tc>
        <w:tc>
          <w:tcPr>
            <w:tcW w:w="1567" w:type="dxa"/>
            <w:vAlign w:val="center"/>
          </w:tcPr>
          <w:p w14:paraId="28545F6E" w14:textId="77777777" w:rsidR="00A77AB6" w:rsidRDefault="00000000">
            <w:r>
              <w:rPr>
                <w:sz w:val="22"/>
              </w:rPr>
              <w:t>91.2</w:t>
            </w:r>
          </w:p>
        </w:tc>
        <w:tc>
          <w:tcPr>
            <w:tcW w:w="1567" w:type="dxa"/>
            <w:vAlign w:val="center"/>
          </w:tcPr>
          <w:p w14:paraId="47DDB668" w14:textId="77777777" w:rsidR="00A77AB6" w:rsidRDefault="00000000">
            <w:r>
              <w:rPr>
                <w:sz w:val="22"/>
              </w:rPr>
              <w:t>1.41</w:t>
            </w:r>
          </w:p>
        </w:tc>
      </w:tr>
      <w:tr w:rsidR="00A77AB6" w14:paraId="53321025" w14:textId="77777777">
        <w:trPr>
          <w:jc w:val="center"/>
        </w:trPr>
        <w:tc>
          <w:tcPr>
            <w:tcW w:w="1567" w:type="dxa"/>
            <w:vAlign w:val="center"/>
          </w:tcPr>
          <w:p w14:paraId="15C64305" w14:textId="77777777" w:rsidR="00A77AB6" w:rsidRDefault="00000000">
            <w:r>
              <w:rPr>
                <w:sz w:val="22"/>
              </w:rPr>
              <w:t>C7</w:t>
            </w:r>
          </w:p>
        </w:tc>
        <w:tc>
          <w:tcPr>
            <w:tcW w:w="1567" w:type="dxa"/>
            <w:vAlign w:val="center"/>
          </w:tcPr>
          <w:p w14:paraId="7205D288" w14:textId="77777777" w:rsidR="00A77AB6" w:rsidRDefault="00000000">
            <w:r>
              <w:rPr>
                <w:sz w:val="22"/>
              </w:rPr>
              <w:t>full_triplet</w:t>
            </w:r>
          </w:p>
        </w:tc>
        <w:tc>
          <w:tcPr>
            <w:tcW w:w="1567" w:type="dxa"/>
            <w:vAlign w:val="center"/>
          </w:tcPr>
          <w:p w14:paraId="646AA2B1" w14:textId="77777777" w:rsidR="00A77AB6" w:rsidRDefault="00000000">
            <w:r>
              <w:rPr>
                <w:sz w:val="22"/>
              </w:rPr>
              <w:t>KMeans</w:t>
            </w:r>
          </w:p>
        </w:tc>
        <w:tc>
          <w:tcPr>
            <w:tcW w:w="1567" w:type="dxa"/>
            <w:vAlign w:val="center"/>
          </w:tcPr>
          <w:p w14:paraId="69F040BB" w14:textId="77777777" w:rsidR="00A77AB6" w:rsidRDefault="00000000">
            <w:r>
              <w:rPr>
                <w:sz w:val="22"/>
              </w:rPr>
              <w:t>0.27</w:t>
            </w:r>
          </w:p>
        </w:tc>
        <w:tc>
          <w:tcPr>
            <w:tcW w:w="1567" w:type="dxa"/>
            <w:vAlign w:val="center"/>
          </w:tcPr>
          <w:p w14:paraId="40F03D5F" w14:textId="77777777" w:rsidR="00A77AB6" w:rsidRDefault="00000000">
            <w:r>
              <w:rPr>
                <w:sz w:val="22"/>
              </w:rPr>
              <w:t>60.4</w:t>
            </w:r>
          </w:p>
        </w:tc>
        <w:tc>
          <w:tcPr>
            <w:tcW w:w="1567" w:type="dxa"/>
            <w:vAlign w:val="center"/>
          </w:tcPr>
          <w:p w14:paraId="5B6F2D84" w14:textId="77777777" w:rsidR="00A77AB6" w:rsidRDefault="00000000">
            <w:r>
              <w:rPr>
                <w:sz w:val="22"/>
              </w:rPr>
              <w:t>2.02</w:t>
            </w:r>
          </w:p>
        </w:tc>
      </w:tr>
      <w:tr w:rsidR="00A77AB6" w14:paraId="1261E825" w14:textId="77777777">
        <w:trPr>
          <w:jc w:val="center"/>
        </w:trPr>
        <w:tc>
          <w:tcPr>
            <w:tcW w:w="1567" w:type="dxa"/>
            <w:vAlign w:val="center"/>
          </w:tcPr>
          <w:p w14:paraId="42A24A8F" w14:textId="77777777" w:rsidR="00A77AB6" w:rsidRDefault="00000000">
            <w:r>
              <w:rPr>
                <w:sz w:val="22"/>
              </w:rPr>
              <w:t>C8</w:t>
            </w:r>
          </w:p>
        </w:tc>
        <w:tc>
          <w:tcPr>
            <w:tcW w:w="1567" w:type="dxa"/>
            <w:vAlign w:val="center"/>
          </w:tcPr>
          <w:p w14:paraId="67133819" w14:textId="77777777" w:rsidR="00A77AB6" w:rsidRDefault="00000000">
            <w:r>
              <w:rPr>
                <w:sz w:val="22"/>
              </w:rPr>
              <w:t>full_triplet</w:t>
            </w:r>
          </w:p>
        </w:tc>
        <w:tc>
          <w:tcPr>
            <w:tcW w:w="1567" w:type="dxa"/>
            <w:vAlign w:val="center"/>
          </w:tcPr>
          <w:p w14:paraId="675C035A" w14:textId="77777777" w:rsidR="00A77AB6" w:rsidRDefault="00000000">
            <w:r>
              <w:rPr>
                <w:sz w:val="22"/>
              </w:rPr>
              <w:t>UMAP + HDBSCAN</w:t>
            </w:r>
          </w:p>
        </w:tc>
        <w:tc>
          <w:tcPr>
            <w:tcW w:w="1567" w:type="dxa"/>
            <w:vAlign w:val="center"/>
          </w:tcPr>
          <w:p w14:paraId="4FF97F97" w14:textId="77777777" w:rsidR="00A77AB6" w:rsidRDefault="00000000">
            <w:r>
              <w:rPr>
                <w:sz w:val="22"/>
              </w:rPr>
              <w:t>0.35</w:t>
            </w:r>
          </w:p>
        </w:tc>
        <w:tc>
          <w:tcPr>
            <w:tcW w:w="1567" w:type="dxa"/>
            <w:vAlign w:val="center"/>
          </w:tcPr>
          <w:p w14:paraId="31A0B346" w14:textId="77777777" w:rsidR="00A77AB6" w:rsidRDefault="00000000">
            <w:r>
              <w:rPr>
                <w:sz w:val="22"/>
              </w:rPr>
              <w:t>79.3</w:t>
            </w:r>
          </w:p>
        </w:tc>
        <w:tc>
          <w:tcPr>
            <w:tcW w:w="1567" w:type="dxa"/>
            <w:vAlign w:val="center"/>
          </w:tcPr>
          <w:p w14:paraId="7D0A6216" w14:textId="77777777" w:rsidR="00A77AB6" w:rsidRDefault="00000000">
            <w:r>
              <w:rPr>
                <w:sz w:val="22"/>
              </w:rPr>
              <w:t>1.69</w:t>
            </w:r>
          </w:p>
        </w:tc>
      </w:tr>
      <w:tr w:rsidR="00A77AB6" w14:paraId="4AFA1DDD" w14:textId="77777777">
        <w:trPr>
          <w:jc w:val="center"/>
        </w:trPr>
        <w:tc>
          <w:tcPr>
            <w:tcW w:w="1567" w:type="dxa"/>
            <w:vAlign w:val="center"/>
          </w:tcPr>
          <w:p w14:paraId="51139A8C" w14:textId="77777777" w:rsidR="00A77AB6" w:rsidRDefault="00000000">
            <w:r>
              <w:rPr>
                <w:sz w:val="22"/>
              </w:rPr>
              <w:t>C9</w:t>
            </w:r>
          </w:p>
        </w:tc>
        <w:tc>
          <w:tcPr>
            <w:tcW w:w="1567" w:type="dxa"/>
            <w:vAlign w:val="center"/>
          </w:tcPr>
          <w:p w14:paraId="781CD528" w14:textId="77777777" w:rsidR="00A77AB6" w:rsidRDefault="00000000">
            <w:r>
              <w:rPr>
                <w:sz w:val="22"/>
              </w:rPr>
              <w:t>full_triplet</w:t>
            </w:r>
          </w:p>
        </w:tc>
        <w:tc>
          <w:tcPr>
            <w:tcW w:w="1567" w:type="dxa"/>
            <w:vAlign w:val="center"/>
          </w:tcPr>
          <w:p w14:paraId="052A59BE" w14:textId="77777777" w:rsidR="00A77AB6" w:rsidRDefault="00000000">
            <w:r>
              <w:rPr>
                <w:sz w:val="22"/>
              </w:rPr>
              <w:t>BERTopic-style</w:t>
            </w:r>
          </w:p>
        </w:tc>
        <w:tc>
          <w:tcPr>
            <w:tcW w:w="1567" w:type="dxa"/>
            <w:vAlign w:val="center"/>
          </w:tcPr>
          <w:p w14:paraId="44C18B64" w14:textId="77777777" w:rsidR="00A77AB6" w:rsidRDefault="00000000">
            <w:r>
              <w:rPr>
                <w:sz w:val="22"/>
              </w:rPr>
              <w:t>0.39</w:t>
            </w:r>
          </w:p>
        </w:tc>
        <w:tc>
          <w:tcPr>
            <w:tcW w:w="1567" w:type="dxa"/>
            <w:vAlign w:val="center"/>
          </w:tcPr>
          <w:p w14:paraId="500D4C1A" w14:textId="77777777" w:rsidR="00A77AB6" w:rsidRDefault="00000000">
            <w:r>
              <w:rPr>
                <w:sz w:val="22"/>
              </w:rPr>
              <w:t>87.0</w:t>
            </w:r>
          </w:p>
        </w:tc>
        <w:tc>
          <w:tcPr>
            <w:tcW w:w="1567" w:type="dxa"/>
            <w:vAlign w:val="center"/>
          </w:tcPr>
          <w:p w14:paraId="292D53F1" w14:textId="77777777" w:rsidR="00A77AB6" w:rsidRDefault="00000000">
            <w:r>
              <w:rPr>
                <w:sz w:val="22"/>
              </w:rPr>
              <w:t>1.52</w:t>
            </w:r>
          </w:p>
        </w:tc>
      </w:tr>
    </w:tbl>
    <w:p w14:paraId="785894E7" w14:textId="77777777" w:rsidR="00A77AB6" w:rsidRDefault="00A77AB6"/>
    <w:p w14:paraId="79555827" w14:textId="77777777" w:rsidR="00A77AB6" w:rsidRDefault="00000000">
      <w:pPr>
        <w:jc w:val="center"/>
      </w:pPr>
      <w:r>
        <w:rPr>
          <w:noProof/>
        </w:rPr>
        <w:drawing>
          <wp:inline distT="0" distB="0" distL="0" distR="0" wp14:anchorId="0287FA69" wp14:editId="359E4CA3">
            <wp:extent cx="5760720" cy="28529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ilhouette.jpg"/>
                    <pic:cNvPicPr/>
                  </pic:nvPicPr>
                  <pic:blipFill>
                    <a:blip r:embed="rId11"/>
                    <a:stretch>
                      <a:fillRect/>
                    </a:stretch>
                  </pic:blipFill>
                  <pic:spPr>
                    <a:xfrm>
                      <a:off x="0" y="0"/>
                      <a:ext cx="5760720" cy="2852928"/>
                    </a:xfrm>
                    <a:prstGeom prst="rect">
                      <a:avLst/>
                    </a:prstGeom>
                  </pic:spPr>
                </pic:pic>
              </a:graphicData>
            </a:graphic>
          </wp:inline>
        </w:drawing>
      </w:r>
    </w:p>
    <w:p w14:paraId="5A23C222" w14:textId="77777777" w:rsidR="00A77AB6" w:rsidRDefault="00000000">
      <w:pPr>
        <w:pStyle w:val="Caption"/>
        <w:jc w:val="center"/>
      </w:pPr>
      <w:r>
        <w:t>Hình 5.1. Biểu đồ so sánh Silhouette của 9 cấu hình</w:t>
      </w:r>
    </w:p>
    <w:p w14:paraId="28DB76D5" w14:textId="77777777" w:rsidR="00A77AB6" w:rsidRDefault="00000000">
      <w:pPr>
        <w:pStyle w:val="Heading2"/>
        <w:spacing w:before="160" w:after="120"/>
      </w:pPr>
      <w:r>
        <w:rPr>
          <w:rFonts w:ascii="Times New Roman" w:eastAsia="Times New Roman" w:hAnsi="Times New Roman"/>
        </w:rPr>
        <w:t>5.4. Kết quả extrinsic metrics</w:t>
      </w:r>
    </w:p>
    <w:p w14:paraId="066A931D" w14:textId="77777777" w:rsidR="00A77AB6" w:rsidRDefault="00000000">
      <w:pPr>
        <w:pStyle w:val="Caption"/>
        <w:jc w:val="center"/>
      </w:pPr>
      <w:r>
        <w:t>Bảng 5.3. Kết quả extrinsic metrics trên LLM_Generated</w:t>
      </w:r>
    </w:p>
    <w:tbl>
      <w:tblPr>
        <w:tblStyle w:val="TableGrid"/>
        <w:tblW w:w="0" w:type="auto"/>
        <w:jc w:val="center"/>
        <w:tblLook w:val="04A0" w:firstRow="1" w:lastRow="0" w:firstColumn="1" w:lastColumn="0" w:noHBand="0" w:noVBand="1"/>
      </w:tblPr>
      <w:tblGrid>
        <w:gridCol w:w="1320"/>
        <w:gridCol w:w="1695"/>
        <w:gridCol w:w="1340"/>
        <w:gridCol w:w="1311"/>
        <w:gridCol w:w="1309"/>
        <w:gridCol w:w="1318"/>
        <w:gridCol w:w="1328"/>
      </w:tblGrid>
      <w:tr w:rsidR="00A77AB6" w14:paraId="6F8EF5F2" w14:textId="77777777">
        <w:trPr>
          <w:jc w:val="center"/>
        </w:trPr>
        <w:tc>
          <w:tcPr>
            <w:tcW w:w="1344" w:type="dxa"/>
            <w:vAlign w:val="center"/>
          </w:tcPr>
          <w:p w14:paraId="419A68D2" w14:textId="77777777" w:rsidR="00A77AB6" w:rsidRDefault="00000000">
            <w:pPr>
              <w:jc w:val="center"/>
            </w:pPr>
            <w:r>
              <w:rPr>
                <w:b/>
                <w:sz w:val="22"/>
              </w:rPr>
              <w:t>Config</w:t>
            </w:r>
          </w:p>
        </w:tc>
        <w:tc>
          <w:tcPr>
            <w:tcW w:w="1344" w:type="dxa"/>
            <w:vAlign w:val="center"/>
          </w:tcPr>
          <w:p w14:paraId="5BB41D59" w14:textId="77777777" w:rsidR="00A77AB6" w:rsidRDefault="00000000">
            <w:pPr>
              <w:jc w:val="center"/>
            </w:pPr>
            <w:r>
              <w:rPr>
                <w:b/>
                <w:sz w:val="22"/>
              </w:rPr>
              <w:t>Strategy</w:t>
            </w:r>
          </w:p>
        </w:tc>
        <w:tc>
          <w:tcPr>
            <w:tcW w:w="1344" w:type="dxa"/>
            <w:vAlign w:val="center"/>
          </w:tcPr>
          <w:p w14:paraId="27D6D01A" w14:textId="77777777" w:rsidR="00A77AB6" w:rsidRDefault="00000000">
            <w:pPr>
              <w:jc w:val="center"/>
            </w:pPr>
            <w:r>
              <w:rPr>
                <w:b/>
                <w:sz w:val="22"/>
              </w:rPr>
              <w:t>Method</w:t>
            </w:r>
          </w:p>
        </w:tc>
        <w:tc>
          <w:tcPr>
            <w:tcW w:w="1344" w:type="dxa"/>
            <w:vAlign w:val="center"/>
          </w:tcPr>
          <w:p w14:paraId="76FA3714" w14:textId="77777777" w:rsidR="00A77AB6" w:rsidRDefault="00000000">
            <w:pPr>
              <w:jc w:val="center"/>
            </w:pPr>
            <w:r>
              <w:rPr>
                <w:b/>
                <w:sz w:val="22"/>
              </w:rPr>
              <w:t>NMI</w:t>
            </w:r>
          </w:p>
        </w:tc>
        <w:tc>
          <w:tcPr>
            <w:tcW w:w="1344" w:type="dxa"/>
            <w:vAlign w:val="center"/>
          </w:tcPr>
          <w:p w14:paraId="781FFEF6" w14:textId="77777777" w:rsidR="00A77AB6" w:rsidRDefault="00000000">
            <w:pPr>
              <w:jc w:val="center"/>
            </w:pPr>
            <w:r>
              <w:rPr>
                <w:b/>
                <w:sz w:val="22"/>
              </w:rPr>
              <w:t>ARI</w:t>
            </w:r>
          </w:p>
        </w:tc>
        <w:tc>
          <w:tcPr>
            <w:tcW w:w="1344" w:type="dxa"/>
            <w:vAlign w:val="center"/>
          </w:tcPr>
          <w:p w14:paraId="7E851794" w14:textId="77777777" w:rsidR="00A77AB6" w:rsidRDefault="00000000">
            <w:pPr>
              <w:jc w:val="center"/>
            </w:pPr>
            <w:r>
              <w:rPr>
                <w:b/>
                <w:sz w:val="22"/>
              </w:rPr>
              <w:t>Purity</w:t>
            </w:r>
          </w:p>
        </w:tc>
        <w:tc>
          <w:tcPr>
            <w:tcW w:w="1344" w:type="dxa"/>
            <w:vAlign w:val="center"/>
          </w:tcPr>
          <w:p w14:paraId="52E67E7A" w14:textId="77777777" w:rsidR="00A77AB6" w:rsidRDefault="00000000">
            <w:pPr>
              <w:jc w:val="center"/>
            </w:pPr>
            <w:r>
              <w:rPr>
                <w:b/>
                <w:sz w:val="22"/>
              </w:rPr>
              <w:t>V-measure</w:t>
            </w:r>
          </w:p>
        </w:tc>
      </w:tr>
      <w:tr w:rsidR="00A77AB6" w14:paraId="5AD38902" w14:textId="77777777">
        <w:trPr>
          <w:jc w:val="center"/>
        </w:trPr>
        <w:tc>
          <w:tcPr>
            <w:tcW w:w="1344" w:type="dxa"/>
            <w:vAlign w:val="center"/>
          </w:tcPr>
          <w:p w14:paraId="5A7E26C5" w14:textId="77777777" w:rsidR="00A77AB6" w:rsidRDefault="00000000">
            <w:r>
              <w:rPr>
                <w:sz w:val="22"/>
              </w:rPr>
              <w:t>C1</w:t>
            </w:r>
          </w:p>
        </w:tc>
        <w:tc>
          <w:tcPr>
            <w:tcW w:w="1344" w:type="dxa"/>
            <w:vAlign w:val="center"/>
          </w:tcPr>
          <w:p w14:paraId="34A235F3" w14:textId="77777777" w:rsidR="00A77AB6" w:rsidRDefault="00000000">
            <w:r>
              <w:rPr>
                <w:sz w:val="22"/>
              </w:rPr>
              <w:t>answer_only</w:t>
            </w:r>
          </w:p>
        </w:tc>
        <w:tc>
          <w:tcPr>
            <w:tcW w:w="1344" w:type="dxa"/>
            <w:vAlign w:val="center"/>
          </w:tcPr>
          <w:p w14:paraId="4DFC71B6" w14:textId="77777777" w:rsidR="00A77AB6" w:rsidRDefault="00000000">
            <w:r>
              <w:rPr>
                <w:sz w:val="22"/>
              </w:rPr>
              <w:t>KMeans</w:t>
            </w:r>
          </w:p>
        </w:tc>
        <w:tc>
          <w:tcPr>
            <w:tcW w:w="1344" w:type="dxa"/>
            <w:vAlign w:val="center"/>
          </w:tcPr>
          <w:p w14:paraId="68A32310" w14:textId="77777777" w:rsidR="00A77AB6" w:rsidRDefault="00000000">
            <w:r>
              <w:rPr>
                <w:sz w:val="22"/>
              </w:rPr>
              <w:t>0.37</w:t>
            </w:r>
          </w:p>
        </w:tc>
        <w:tc>
          <w:tcPr>
            <w:tcW w:w="1344" w:type="dxa"/>
            <w:vAlign w:val="center"/>
          </w:tcPr>
          <w:p w14:paraId="558515BF" w14:textId="77777777" w:rsidR="00A77AB6" w:rsidRDefault="00000000">
            <w:r>
              <w:rPr>
                <w:sz w:val="22"/>
              </w:rPr>
              <w:t>0.21</w:t>
            </w:r>
          </w:p>
        </w:tc>
        <w:tc>
          <w:tcPr>
            <w:tcW w:w="1344" w:type="dxa"/>
            <w:vAlign w:val="center"/>
          </w:tcPr>
          <w:p w14:paraId="6DA020AB" w14:textId="77777777" w:rsidR="00A77AB6" w:rsidRDefault="00000000">
            <w:r>
              <w:rPr>
                <w:sz w:val="22"/>
              </w:rPr>
              <w:t>0.55</w:t>
            </w:r>
          </w:p>
        </w:tc>
        <w:tc>
          <w:tcPr>
            <w:tcW w:w="1344" w:type="dxa"/>
            <w:vAlign w:val="center"/>
          </w:tcPr>
          <w:p w14:paraId="3312299F" w14:textId="77777777" w:rsidR="00A77AB6" w:rsidRDefault="00000000">
            <w:r>
              <w:rPr>
                <w:sz w:val="22"/>
              </w:rPr>
              <w:t>0.35</w:t>
            </w:r>
          </w:p>
        </w:tc>
      </w:tr>
      <w:tr w:rsidR="00A77AB6" w14:paraId="57AF6635" w14:textId="77777777">
        <w:trPr>
          <w:jc w:val="center"/>
        </w:trPr>
        <w:tc>
          <w:tcPr>
            <w:tcW w:w="1344" w:type="dxa"/>
            <w:vAlign w:val="center"/>
          </w:tcPr>
          <w:p w14:paraId="003C002D" w14:textId="77777777" w:rsidR="00A77AB6" w:rsidRDefault="00000000">
            <w:r>
              <w:rPr>
                <w:sz w:val="22"/>
              </w:rPr>
              <w:t>C2</w:t>
            </w:r>
          </w:p>
        </w:tc>
        <w:tc>
          <w:tcPr>
            <w:tcW w:w="1344" w:type="dxa"/>
            <w:vAlign w:val="center"/>
          </w:tcPr>
          <w:p w14:paraId="18DF67C9" w14:textId="77777777" w:rsidR="00A77AB6" w:rsidRDefault="00000000">
            <w:r>
              <w:rPr>
                <w:sz w:val="22"/>
              </w:rPr>
              <w:t>answer_only</w:t>
            </w:r>
          </w:p>
        </w:tc>
        <w:tc>
          <w:tcPr>
            <w:tcW w:w="1344" w:type="dxa"/>
            <w:vAlign w:val="center"/>
          </w:tcPr>
          <w:p w14:paraId="4D9D4EA8" w14:textId="77777777" w:rsidR="00A77AB6" w:rsidRDefault="00000000">
            <w:r>
              <w:rPr>
                <w:sz w:val="22"/>
              </w:rPr>
              <w:t>UMAP + HDBSCAN</w:t>
            </w:r>
          </w:p>
        </w:tc>
        <w:tc>
          <w:tcPr>
            <w:tcW w:w="1344" w:type="dxa"/>
            <w:vAlign w:val="center"/>
          </w:tcPr>
          <w:p w14:paraId="26DF5390" w14:textId="77777777" w:rsidR="00A77AB6" w:rsidRDefault="00000000">
            <w:r>
              <w:rPr>
                <w:sz w:val="22"/>
              </w:rPr>
              <w:t>0.49</w:t>
            </w:r>
          </w:p>
        </w:tc>
        <w:tc>
          <w:tcPr>
            <w:tcW w:w="1344" w:type="dxa"/>
            <w:vAlign w:val="center"/>
          </w:tcPr>
          <w:p w14:paraId="609580C5" w14:textId="77777777" w:rsidR="00A77AB6" w:rsidRDefault="00000000">
            <w:r>
              <w:rPr>
                <w:sz w:val="22"/>
              </w:rPr>
              <w:t>0.33</w:t>
            </w:r>
          </w:p>
        </w:tc>
        <w:tc>
          <w:tcPr>
            <w:tcW w:w="1344" w:type="dxa"/>
            <w:vAlign w:val="center"/>
          </w:tcPr>
          <w:p w14:paraId="6279EE04" w14:textId="77777777" w:rsidR="00A77AB6" w:rsidRDefault="00000000">
            <w:r>
              <w:rPr>
                <w:sz w:val="22"/>
              </w:rPr>
              <w:t>0.63</w:t>
            </w:r>
          </w:p>
        </w:tc>
        <w:tc>
          <w:tcPr>
            <w:tcW w:w="1344" w:type="dxa"/>
            <w:vAlign w:val="center"/>
          </w:tcPr>
          <w:p w14:paraId="7AACF13B" w14:textId="77777777" w:rsidR="00A77AB6" w:rsidRDefault="00000000">
            <w:r>
              <w:rPr>
                <w:sz w:val="22"/>
              </w:rPr>
              <w:t>0.47</w:t>
            </w:r>
          </w:p>
        </w:tc>
      </w:tr>
      <w:tr w:rsidR="00A77AB6" w14:paraId="5532D45F" w14:textId="77777777">
        <w:trPr>
          <w:jc w:val="center"/>
        </w:trPr>
        <w:tc>
          <w:tcPr>
            <w:tcW w:w="1344" w:type="dxa"/>
            <w:vAlign w:val="center"/>
          </w:tcPr>
          <w:p w14:paraId="7EF0F02B" w14:textId="77777777" w:rsidR="00A77AB6" w:rsidRDefault="00000000">
            <w:r>
              <w:rPr>
                <w:sz w:val="22"/>
              </w:rPr>
              <w:t>C3</w:t>
            </w:r>
          </w:p>
        </w:tc>
        <w:tc>
          <w:tcPr>
            <w:tcW w:w="1344" w:type="dxa"/>
            <w:vAlign w:val="center"/>
          </w:tcPr>
          <w:p w14:paraId="7C3A978E" w14:textId="77777777" w:rsidR="00A77AB6" w:rsidRDefault="00000000">
            <w:r>
              <w:rPr>
                <w:sz w:val="22"/>
              </w:rPr>
              <w:t>answer_only</w:t>
            </w:r>
          </w:p>
        </w:tc>
        <w:tc>
          <w:tcPr>
            <w:tcW w:w="1344" w:type="dxa"/>
            <w:vAlign w:val="center"/>
          </w:tcPr>
          <w:p w14:paraId="6ED51F0A" w14:textId="77777777" w:rsidR="00A77AB6" w:rsidRDefault="00000000">
            <w:r>
              <w:rPr>
                <w:sz w:val="22"/>
              </w:rPr>
              <w:t>BERTopic-style</w:t>
            </w:r>
          </w:p>
        </w:tc>
        <w:tc>
          <w:tcPr>
            <w:tcW w:w="1344" w:type="dxa"/>
            <w:vAlign w:val="center"/>
          </w:tcPr>
          <w:p w14:paraId="0114B79A" w14:textId="77777777" w:rsidR="00A77AB6" w:rsidRDefault="00000000">
            <w:r>
              <w:rPr>
                <w:sz w:val="22"/>
              </w:rPr>
              <w:t>0.53</w:t>
            </w:r>
          </w:p>
        </w:tc>
        <w:tc>
          <w:tcPr>
            <w:tcW w:w="1344" w:type="dxa"/>
            <w:vAlign w:val="center"/>
          </w:tcPr>
          <w:p w14:paraId="12D430E4" w14:textId="77777777" w:rsidR="00A77AB6" w:rsidRDefault="00000000">
            <w:r>
              <w:rPr>
                <w:sz w:val="22"/>
              </w:rPr>
              <w:t>0.37</w:t>
            </w:r>
          </w:p>
        </w:tc>
        <w:tc>
          <w:tcPr>
            <w:tcW w:w="1344" w:type="dxa"/>
            <w:vAlign w:val="center"/>
          </w:tcPr>
          <w:p w14:paraId="7164592B" w14:textId="77777777" w:rsidR="00A77AB6" w:rsidRDefault="00000000">
            <w:r>
              <w:rPr>
                <w:sz w:val="22"/>
              </w:rPr>
              <w:t>0.66</w:t>
            </w:r>
          </w:p>
        </w:tc>
        <w:tc>
          <w:tcPr>
            <w:tcW w:w="1344" w:type="dxa"/>
            <w:vAlign w:val="center"/>
          </w:tcPr>
          <w:p w14:paraId="31BDB0C2" w14:textId="77777777" w:rsidR="00A77AB6" w:rsidRDefault="00000000">
            <w:r>
              <w:rPr>
                <w:sz w:val="22"/>
              </w:rPr>
              <w:t>0.51</w:t>
            </w:r>
          </w:p>
        </w:tc>
      </w:tr>
      <w:tr w:rsidR="00A77AB6" w14:paraId="3DA064AB" w14:textId="77777777">
        <w:trPr>
          <w:jc w:val="center"/>
        </w:trPr>
        <w:tc>
          <w:tcPr>
            <w:tcW w:w="1344" w:type="dxa"/>
            <w:vAlign w:val="center"/>
          </w:tcPr>
          <w:p w14:paraId="1A0A2ECF" w14:textId="77777777" w:rsidR="00A77AB6" w:rsidRDefault="00000000">
            <w:r>
              <w:rPr>
                <w:sz w:val="22"/>
              </w:rPr>
              <w:t>C4</w:t>
            </w:r>
          </w:p>
        </w:tc>
        <w:tc>
          <w:tcPr>
            <w:tcW w:w="1344" w:type="dxa"/>
            <w:vAlign w:val="center"/>
          </w:tcPr>
          <w:p w14:paraId="13B27D10" w14:textId="77777777" w:rsidR="00A77AB6" w:rsidRDefault="00000000">
            <w:r>
              <w:rPr>
                <w:sz w:val="22"/>
              </w:rPr>
              <w:t>question_answer</w:t>
            </w:r>
          </w:p>
        </w:tc>
        <w:tc>
          <w:tcPr>
            <w:tcW w:w="1344" w:type="dxa"/>
            <w:vAlign w:val="center"/>
          </w:tcPr>
          <w:p w14:paraId="41749BB0" w14:textId="77777777" w:rsidR="00A77AB6" w:rsidRDefault="00000000">
            <w:r>
              <w:rPr>
                <w:sz w:val="22"/>
              </w:rPr>
              <w:t>KMeans</w:t>
            </w:r>
          </w:p>
        </w:tc>
        <w:tc>
          <w:tcPr>
            <w:tcW w:w="1344" w:type="dxa"/>
            <w:vAlign w:val="center"/>
          </w:tcPr>
          <w:p w14:paraId="318596B7" w14:textId="77777777" w:rsidR="00A77AB6" w:rsidRDefault="00000000">
            <w:r>
              <w:rPr>
                <w:sz w:val="22"/>
              </w:rPr>
              <w:t>0.43</w:t>
            </w:r>
          </w:p>
        </w:tc>
        <w:tc>
          <w:tcPr>
            <w:tcW w:w="1344" w:type="dxa"/>
            <w:vAlign w:val="center"/>
          </w:tcPr>
          <w:p w14:paraId="6CF3B3E8" w14:textId="77777777" w:rsidR="00A77AB6" w:rsidRDefault="00000000">
            <w:r>
              <w:rPr>
                <w:sz w:val="22"/>
              </w:rPr>
              <w:t>0.28</w:t>
            </w:r>
          </w:p>
        </w:tc>
        <w:tc>
          <w:tcPr>
            <w:tcW w:w="1344" w:type="dxa"/>
            <w:vAlign w:val="center"/>
          </w:tcPr>
          <w:p w14:paraId="5C49CBC8" w14:textId="77777777" w:rsidR="00A77AB6" w:rsidRDefault="00000000">
            <w:r>
              <w:rPr>
                <w:sz w:val="22"/>
              </w:rPr>
              <w:t>0.60</w:t>
            </w:r>
          </w:p>
        </w:tc>
        <w:tc>
          <w:tcPr>
            <w:tcW w:w="1344" w:type="dxa"/>
            <w:vAlign w:val="center"/>
          </w:tcPr>
          <w:p w14:paraId="161BA547" w14:textId="77777777" w:rsidR="00A77AB6" w:rsidRDefault="00000000">
            <w:r>
              <w:rPr>
                <w:sz w:val="22"/>
              </w:rPr>
              <w:t>0.41</w:t>
            </w:r>
          </w:p>
        </w:tc>
      </w:tr>
      <w:tr w:rsidR="00A77AB6" w14:paraId="7957A531" w14:textId="77777777">
        <w:trPr>
          <w:jc w:val="center"/>
        </w:trPr>
        <w:tc>
          <w:tcPr>
            <w:tcW w:w="1344" w:type="dxa"/>
            <w:vAlign w:val="center"/>
          </w:tcPr>
          <w:p w14:paraId="4D42BFB9" w14:textId="77777777" w:rsidR="00A77AB6" w:rsidRDefault="00000000">
            <w:r>
              <w:rPr>
                <w:sz w:val="22"/>
              </w:rPr>
              <w:t>C5</w:t>
            </w:r>
          </w:p>
        </w:tc>
        <w:tc>
          <w:tcPr>
            <w:tcW w:w="1344" w:type="dxa"/>
            <w:vAlign w:val="center"/>
          </w:tcPr>
          <w:p w14:paraId="14C2009D" w14:textId="77777777" w:rsidR="00A77AB6" w:rsidRDefault="00000000">
            <w:r>
              <w:rPr>
                <w:sz w:val="22"/>
              </w:rPr>
              <w:t>question_answer</w:t>
            </w:r>
          </w:p>
        </w:tc>
        <w:tc>
          <w:tcPr>
            <w:tcW w:w="1344" w:type="dxa"/>
            <w:vAlign w:val="center"/>
          </w:tcPr>
          <w:p w14:paraId="719E49CB" w14:textId="77777777" w:rsidR="00A77AB6" w:rsidRDefault="00000000">
            <w:r>
              <w:rPr>
                <w:sz w:val="22"/>
              </w:rPr>
              <w:t>UMAP + HDBSCAN</w:t>
            </w:r>
          </w:p>
        </w:tc>
        <w:tc>
          <w:tcPr>
            <w:tcW w:w="1344" w:type="dxa"/>
            <w:vAlign w:val="center"/>
          </w:tcPr>
          <w:p w14:paraId="6081EAE1" w14:textId="77777777" w:rsidR="00A77AB6" w:rsidRDefault="00000000">
            <w:r>
              <w:rPr>
                <w:sz w:val="22"/>
              </w:rPr>
              <w:t>0.58</w:t>
            </w:r>
          </w:p>
        </w:tc>
        <w:tc>
          <w:tcPr>
            <w:tcW w:w="1344" w:type="dxa"/>
            <w:vAlign w:val="center"/>
          </w:tcPr>
          <w:p w14:paraId="731C966C" w14:textId="77777777" w:rsidR="00A77AB6" w:rsidRDefault="00000000">
            <w:r>
              <w:rPr>
                <w:sz w:val="22"/>
              </w:rPr>
              <w:t>0.43</w:t>
            </w:r>
          </w:p>
        </w:tc>
        <w:tc>
          <w:tcPr>
            <w:tcW w:w="1344" w:type="dxa"/>
            <w:vAlign w:val="center"/>
          </w:tcPr>
          <w:p w14:paraId="2AC3A186" w14:textId="77777777" w:rsidR="00A77AB6" w:rsidRDefault="00000000">
            <w:r>
              <w:rPr>
                <w:sz w:val="22"/>
              </w:rPr>
              <w:t>0.69</w:t>
            </w:r>
          </w:p>
        </w:tc>
        <w:tc>
          <w:tcPr>
            <w:tcW w:w="1344" w:type="dxa"/>
            <w:vAlign w:val="center"/>
          </w:tcPr>
          <w:p w14:paraId="2E1867EC" w14:textId="77777777" w:rsidR="00A77AB6" w:rsidRDefault="00000000">
            <w:r>
              <w:rPr>
                <w:sz w:val="22"/>
              </w:rPr>
              <w:t>0.56</w:t>
            </w:r>
          </w:p>
        </w:tc>
      </w:tr>
      <w:tr w:rsidR="00A77AB6" w14:paraId="0FA83264" w14:textId="77777777">
        <w:trPr>
          <w:jc w:val="center"/>
        </w:trPr>
        <w:tc>
          <w:tcPr>
            <w:tcW w:w="1344" w:type="dxa"/>
            <w:vAlign w:val="center"/>
          </w:tcPr>
          <w:p w14:paraId="32694E8D" w14:textId="77777777" w:rsidR="00A77AB6" w:rsidRDefault="00000000">
            <w:r>
              <w:rPr>
                <w:sz w:val="22"/>
              </w:rPr>
              <w:t>C6</w:t>
            </w:r>
          </w:p>
        </w:tc>
        <w:tc>
          <w:tcPr>
            <w:tcW w:w="1344" w:type="dxa"/>
            <w:vAlign w:val="center"/>
          </w:tcPr>
          <w:p w14:paraId="0CF7338B" w14:textId="77777777" w:rsidR="00A77AB6" w:rsidRDefault="00000000">
            <w:r>
              <w:rPr>
                <w:sz w:val="22"/>
              </w:rPr>
              <w:t>question_answer</w:t>
            </w:r>
          </w:p>
        </w:tc>
        <w:tc>
          <w:tcPr>
            <w:tcW w:w="1344" w:type="dxa"/>
            <w:vAlign w:val="center"/>
          </w:tcPr>
          <w:p w14:paraId="02811771" w14:textId="77777777" w:rsidR="00A77AB6" w:rsidRDefault="00000000">
            <w:r>
              <w:rPr>
                <w:sz w:val="22"/>
              </w:rPr>
              <w:t>BERTopic-style</w:t>
            </w:r>
          </w:p>
        </w:tc>
        <w:tc>
          <w:tcPr>
            <w:tcW w:w="1344" w:type="dxa"/>
            <w:vAlign w:val="center"/>
          </w:tcPr>
          <w:p w14:paraId="2D6D0984" w14:textId="77777777" w:rsidR="00A77AB6" w:rsidRDefault="00000000">
            <w:r>
              <w:rPr>
                <w:sz w:val="22"/>
              </w:rPr>
              <w:t>0.63</w:t>
            </w:r>
          </w:p>
        </w:tc>
        <w:tc>
          <w:tcPr>
            <w:tcW w:w="1344" w:type="dxa"/>
            <w:vAlign w:val="center"/>
          </w:tcPr>
          <w:p w14:paraId="4B12E106" w14:textId="77777777" w:rsidR="00A77AB6" w:rsidRDefault="00000000">
            <w:r>
              <w:rPr>
                <w:sz w:val="22"/>
              </w:rPr>
              <w:t>0.49</w:t>
            </w:r>
          </w:p>
        </w:tc>
        <w:tc>
          <w:tcPr>
            <w:tcW w:w="1344" w:type="dxa"/>
            <w:vAlign w:val="center"/>
          </w:tcPr>
          <w:p w14:paraId="2E4F8C61" w14:textId="77777777" w:rsidR="00A77AB6" w:rsidRDefault="00000000">
            <w:r>
              <w:rPr>
                <w:sz w:val="22"/>
              </w:rPr>
              <w:t>0.72</w:t>
            </w:r>
          </w:p>
        </w:tc>
        <w:tc>
          <w:tcPr>
            <w:tcW w:w="1344" w:type="dxa"/>
            <w:vAlign w:val="center"/>
          </w:tcPr>
          <w:p w14:paraId="3CC93FFA" w14:textId="77777777" w:rsidR="00A77AB6" w:rsidRDefault="00000000">
            <w:r>
              <w:rPr>
                <w:sz w:val="22"/>
              </w:rPr>
              <w:t>0.61</w:t>
            </w:r>
          </w:p>
        </w:tc>
      </w:tr>
      <w:tr w:rsidR="00A77AB6" w14:paraId="00FF9727" w14:textId="77777777">
        <w:trPr>
          <w:jc w:val="center"/>
        </w:trPr>
        <w:tc>
          <w:tcPr>
            <w:tcW w:w="1344" w:type="dxa"/>
            <w:vAlign w:val="center"/>
          </w:tcPr>
          <w:p w14:paraId="42A1CE44" w14:textId="77777777" w:rsidR="00A77AB6" w:rsidRDefault="00000000">
            <w:r>
              <w:rPr>
                <w:sz w:val="22"/>
              </w:rPr>
              <w:t>C7</w:t>
            </w:r>
          </w:p>
        </w:tc>
        <w:tc>
          <w:tcPr>
            <w:tcW w:w="1344" w:type="dxa"/>
            <w:vAlign w:val="center"/>
          </w:tcPr>
          <w:p w14:paraId="5472D96C" w14:textId="77777777" w:rsidR="00A77AB6" w:rsidRDefault="00000000">
            <w:r>
              <w:rPr>
                <w:sz w:val="22"/>
              </w:rPr>
              <w:t>full_triplet</w:t>
            </w:r>
          </w:p>
        </w:tc>
        <w:tc>
          <w:tcPr>
            <w:tcW w:w="1344" w:type="dxa"/>
            <w:vAlign w:val="center"/>
          </w:tcPr>
          <w:p w14:paraId="550BF274" w14:textId="77777777" w:rsidR="00A77AB6" w:rsidRDefault="00000000">
            <w:r>
              <w:rPr>
                <w:sz w:val="22"/>
              </w:rPr>
              <w:t>KMeans</w:t>
            </w:r>
          </w:p>
        </w:tc>
        <w:tc>
          <w:tcPr>
            <w:tcW w:w="1344" w:type="dxa"/>
            <w:vAlign w:val="center"/>
          </w:tcPr>
          <w:p w14:paraId="46612D66" w14:textId="77777777" w:rsidR="00A77AB6" w:rsidRDefault="00000000">
            <w:r>
              <w:rPr>
                <w:sz w:val="22"/>
              </w:rPr>
              <w:t>0.40</w:t>
            </w:r>
          </w:p>
        </w:tc>
        <w:tc>
          <w:tcPr>
            <w:tcW w:w="1344" w:type="dxa"/>
            <w:vAlign w:val="center"/>
          </w:tcPr>
          <w:p w14:paraId="1917730E" w14:textId="77777777" w:rsidR="00A77AB6" w:rsidRDefault="00000000">
            <w:r>
              <w:rPr>
                <w:sz w:val="22"/>
              </w:rPr>
              <w:t>0.25</w:t>
            </w:r>
          </w:p>
        </w:tc>
        <w:tc>
          <w:tcPr>
            <w:tcW w:w="1344" w:type="dxa"/>
            <w:vAlign w:val="center"/>
          </w:tcPr>
          <w:p w14:paraId="33A5A120" w14:textId="77777777" w:rsidR="00A77AB6" w:rsidRDefault="00000000">
            <w:r>
              <w:rPr>
                <w:sz w:val="22"/>
              </w:rPr>
              <w:t>0.58</w:t>
            </w:r>
          </w:p>
        </w:tc>
        <w:tc>
          <w:tcPr>
            <w:tcW w:w="1344" w:type="dxa"/>
            <w:vAlign w:val="center"/>
          </w:tcPr>
          <w:p w14:paraId="74231593" w14:textId="77777777" w:rsidR="00A77AB6" w:rsidRDefault="00000000">
            <w:r>
              <w:rPr>
                <w:sz w:val="22"/>
              </w:rPr>
              <w:t>0.38</w:t>
            </w:r>
          </w:p>
        </w:tc>
      </w:tr>
      <w:tr w:rsidR="00A77AB6" w14:paraId="408A7733" w14:textId="77777777">
        <w:trPr>
          <w:jc w:val="center"/>
        </w:trPr>
        <w:tc>
          <w:tcPr>
            <w:tcW w:w="1344" w:type="dxa"/>
            <w:vAlign w:val="center"/>
          </w:tcPr>
          <w:p w14:paraId="6856521C" w14:textId="77777777" w:rsidR="00A77AB6" w:rsidRDefault="00000000">
            <w:r>
              <w:rPr>
                <w:sz w:val="22"/>
              </w:rPr>
              <w:t>C8</w:t>
            </w:r>
          </w:p>
        </w:tc>
        <w:tc>
          <w:tcPr>
            <w:tcW w:w="1344" w:type="dxa"/>
            <w:vAlign w:val="center"/>
          </w:tcPr>
          <w:p w14:paraId="5298FD0D" w14:textId="77777777" w:rsidR="00A77AB6" w:rsidRDefault="00000000">
            <w:r>
              <w:rPr>
                <w:sz w:val="22"/>
              </w:rPr>
              <w:t>full_triplet</w:t>
            </w:r>
          </w:p>
        </w:tc>
        <w:tc>
          <w:tcPr>
            <w:tcW w:w="1344" w:type="dxa"/>
            <w:vAlign w:val="center"/>
          </w:tcPr>
          <w:p w14:paraId="5230AAD9" w14:textId="77777777" w:rsidR="00A77AB6" w:rsidRDefault="00000000">
            <w:r>
              <w:rPr>
                <w:sz w:val="22"/>
              </w:rPr>
              <w:t>UMAP + HDBSCAN</w:t>
            </w:r>
          </w:p>
        </w:tc>
        <w:tc>
          <w:tcPr>
            <w:tcW w:w="1344" w:type="dxa"/>
            <w:vAlign w:val="center"/>
          </w:tcPr>
          <w:p w14:paraId="3017197B" w14:textId="77777777" w:rsidR="00A77AB6" w:rsidRDefault="00000000">
            <w:r>
              <w:rPr>
                <w:sz w:val="22"/>
              </w:rPr>
              <w:t>0.55</w:t>
            </w:r>
          </w:p>
        </w:tc>
        <w:tc>
          <w:tcPr>
            <w:tcW w:w="1344" w:type="dxa"/>
            <w:vAlign w:val="center"/>
          </w:tcPr>
          <w:p w14:paraId="01394493" w14:textId="77777777" w:rsidR="00A77AB6" w:rsidRDefault="00000000">
            <w:r>
              <w:rPr>
                <w:sz w:val="22"/>
              </w:rPr>
              <w:t>0.40</w:t>
            </w:r>
          </w:p>
        </w:tc>
        <w:tc>
          <w:tcPr>
            <w:tcW w:w="1344" w:type="dxa"/>
            <w:vAlign w:val="center"/>
          </w:tcPr>
          <w:p w14:paraId="0D087A6C" w14:textId="77777777" w:rsidR="00A77AB6" w:rsidRDefault="00000000">
            <w:r>
              <w:rPr>
                <w:sz w:val="22"/>
              </w:rPr>
              <w:t>0.67</w:t>
            </w:r>
          </w:p>
        </w:tc>
        <w:tc>
          <w:tcPr>
            <w:tcW w:w="1344" w:type="dxa"/>
            <w:vAlign w:val="center"/>
          </w:tcPr>
          <w:p w14:paraId="194D2B7F" w14:textId="77777777" w:rsidR="00A77AB6" w:rsidRDefault="00000000">
            <w:r>
              <w:rPr>
                <w:sz w:val="22"/>
              </w:rPr>
              <w:t>0.53</w:t>
            </w:r>
          </w:p>
        </w:tc>
      </w:tr>
      <w:tr w:rsidR="00A77AB6" w14:paraId="51120D1D" w14:textId="77777777">
        <w:trPr>
          <w:jc w:val="center"/>
        </w:trPr>
        <w:tc>
          <w:tcPr>
            <w:tcW w:w="1344" w:type="dxa"/>
            <w:vAlign w:val="center"/>
          </w:tcPr>
          <w:p w14:paraId="1B0BA95F" w14:textId="77777777" w:rsidR="00A77AB6" w:rsidRDefault="00000000">
            <w:r>
              <w:rPr>
                <w:sz w:val="22"/>
              </w:rPr>
              <w:t>C9</w:t>
            </w:r>
          </w:p>
        </w:tc>
        <w:tc>
          <w:tcPr>
            <w:tcW w:w="1344" w:type="dxa"/>
            <w:vAlign w:val="center"/>
          </w:tcPr>
          <w:p w14:paraId="296D6878" w14:textId="77777777" w:rsidR="00A77AB6" w:rsidRDefault="00000000">
            <w:r>
              <w:rPr>
                <w:sz w:val="22"/>
              </w:rPr>
              <w:t>full_triplet</w:t>
            </w:r>
          </w:p>
        </w:tc>
        <w:tc>
          <w:tcPr>
            <w:tcW w:w="1344" w:type="dxa"/>
            <w:vAlign w:val="center"/>
          </w:tcPr>
          <w:p w14:paraId="654D9DF5" w14:textId="77777777" w:rsidR="00A77AB6" w:rsidRDefault="00000000">
            <w:r>
              <w:rPr>
                <w:sz w:val="22"/>
              </w:rPr>
              <w:t>BERTopic-</w:t>
            </w:r>
            <w:r>
              <w:rPr>
                <w:sz w:val="22"/>
              </w:rPr>
              <w:lastRenderedPageBreak/>
              <w:t>style</w:t>
            </w:r>
          </w:p>
        </w:tc>
        <w:tc>
          <w:tcPr>
            <w:tcW w:w="1344" w:type="dxa"/>
            <w:vAlign w:val="center"/>
          </w:tcPr>
          <w:p w14:paraId="6DB19C17" w14:textId="77777777" w:rsidR="00A77AB6" w:rsidRDefault="00000000">
            <w:r>
              <w:rPr>
                <w:sz w:val="22"/>
              </w:rPr>
              <w:lastRenderedPageBreak/>
              <w:t>0.59</w:t>
            </w:r>
          </w:p>
        </w:tc>
        <w:tc>
          <w:tcPr>
            <w:tcW w:w="1344" w:type="dxa"/>
            <w:vAlign w:val="center"/>
          </w:tcPr>
          <w:p w14:paraId="51BE0143" w14:textId="77777777" w:rsidR="00A77AB6" w:rsidRDefault="00000000">
            <w:r>
              <w:rPr>
                <w:sz w:val="22"/>
              </w:rPr>
              <w:t>0.44</w:t>
            </w:r>
          </w:p>
        </w:tc>
        <w:tc>
          <w:tcPr>
            <w:tcW w:w="1344" w:type="dxa"/>
            <w:vAlign w:val="center"/>
          </w:tcPr>
          <w:p w14:paraId="01433831" w14:textId="77777777" w:rsidR="00A77AB6" w:rsidRDefault="00000000">
            <w:r>
              <w:rPr>
                <w:sz w:val="22"/>
              </w:rPr>
              <w:t>0.70</w:t>
            </w:r>
          </w:p>
        </w:tc>
        <w:tc>
          <w:tcPr>
            <w:tcW w:w="1344" w:type="dxa"/>
            <w:vAlign w:val="center"/>
          </w:tcPr>
          <w:p w14:paraId="0ACF62E8" w14:textId="77777777" w:rsidR="00A77AB6" w:rsidRDefault="00000000">
            <w:r>
              <w:rPr>
                <w:sz w:val="22"/>
              </w:rPr>
              <w:t>0.57</w:t>
            </w:r>
          </w:p>
        </w:tc>
      </w:tr>
    </w:tbl>
    <w:p w14:paraId="3C8DE4AB" w14:textId="77777777" w:rsidR="00A77AB6" w:rsidRDefault="00A77AB6"/>
    <w:p w14:paraId="2A8A4F29" w14:textId="77777777" w:rsidR="00A77AB6" w:rsidRDefault="00000000">
      <w:pPr>
        <w:jc w:val="center"/>
      </w:pPr>
      <w:r>
        <w:rPr>
          <w:noProof/>
        </w:rPr>
        <w:drawing>
          <wp:inline distT="0" distB="0" distL="0" distR="0" wp14:anchorId="14EECF6E" wp14:editId="28985AA5">
            <wp:extent cx="576072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extrinsic.jpg"/>
                    <pic:cNvPicPr/>
                  </pic:nvPicPr>
                  <pic:blipFill>
                    <a:blip r:embed="rId12"/>
                    <a:stretch>
                      <a:fillRect/>
                    </a:stretch>
                  </pic:blipFill>
                  <pic:spPr>
                    <a:xfrm>
                      <a:off x="0" y="0"/>
                      <a:ext cx="5760720" cy="2880360"/>
                    </a:xfrm>
                    <a:prstGeom prst="rect">
                      <a:avLst/>
                    </a:prstGeom>
                  </pic:spPr>
                </pic:pic>
              </a:graphicData>
            </a:graphic>
          </wp:inline>
        </w:drawing>
      </w:r>
    </w:p>
    <w:p w14:paraId="170BA5F9" w14:textId="77777777" w:rsidR="00A77AB6" w:rsidRDefault="00000000">
      <w:pPr>
        <w:pStyle w:val="Caption"/>
        <w:jc w:val="center"/>
      </w:pPr>
      <w:r>
        <w:t>Hình 5.2. Biểu đồ so sánh NMI, ARI, Purity và V-measure</w:t>
      </w:r>
    </w:p>
    <w:p w14:paraId="34EAFF46" w14:textId="77777777" w:rsidR="00A77AB6" w:rsidRDefault="00000000">
      <w:pPr>
        <w:pStyle w:val="Heading2"/>
        <w:spacing w:before="160" w:after="120"/>
      </w:pPr>
      <w:r>
        <w:rPr>
          <w:rFonts w:ascii="Times New Roman" w:eastAsia="Times New Roman" w:hAnsi="Times New Roman"/>
        </w:rPr>
        <w:t>5.5. Thảo luận kết quả</w:t>
      </w:r>
    </w:p>
    <w:p w14:paraId="364FF4A6" w14:textId="77777777" w:rsidR="00A77AB6" w:rsidRDefault="00000000">
      <w:pPr>
        <w:spacing w:after="120"/>
        <w:ind w:firstLine="567"/>
      </w:pPr>
      <w:r>
        <w:t>Cấu hình C6 – question_answer + BERTopic-style đạt kết quả tốt nhất ở cả intrinsic và extrinsic metrics. Điều này cho thấy việc bổ sung ngữ cảnh câu hỏi giúp embedding phản ánh đúng ý nghĩa của câu trả lời hơn so với answer_only, trong khi BERTopic-style giúp kết quả có khả năng diễn giải bằng keyword.</w:t>
      </w:r>
    </w:p>
    <w:p w14:paraId="34696470" w14:textId="77777777" w:rsidR="00A77AB6" w:rsidRDefault="00000000">
      <w:pPr>
        <w:spacing w:after="120"/>
        <w:ind w:firstLine="567"/>
      </w:pPr>
      <w:r>
        <w:t>full_triplet không vượt trội so với question_answer vì đáp án tham chiếu có thể làm embedding nghiêng về nội dung đúng, làm loãng tín hiệu sai lệch trong câu trả lời sinh viên. Do đó, trong bài toán khai phá lỗi sai, input nhiều hơn không nhất thiết tốt hơn; điều quan trọng là giữ cân bằng giữa ngữ cảnh và tín hiệu misconception.</w:t>
      </w:r>
    </w:p>
    <w:p w14:paraId="4A3EF840" w14:textId="77777777" w:rsidR="00A77AB6" w:rsidRDefault="00000000">
      <w:pPr>
        <w:pStyle w:val="Heading2"/>
        <w:spacing w:before="160" w:after="120"/>
      </w:pPr>
      <w:r>
        <w:rPr>
          <w:rFonts w:ascii="Times New Roman" w:eastAsia="Times New Roman" w:hAnsi="Times New Roman"/>
        </w:rPr>
        <w:t>5.6. Liên hệ với thiết kế cơ sở dữ liệu</w:t>
      </w:r>
    </w:p>
    <w:p w14:paraId="6CC687BD" w14:textId="77777777" w:rsidR="00A77AB6" w:rsidRDefault="00000000">
      <w:pPr>
        <w:spacing w:after="120"/>
        <w:ind w:firstLine="567"/>
      </w:pPr>
      <w:r>
        <w:t>Thiết kế database ở Chương 3 giúp lưu lại toàn bộ chuỗi kết quả: cấu hình thí nghiệm, embedding, cluster, membership, keyword và metric. Nhờ đó, hệ thống có thể so sánh 9 cấu hình, truy vết từng điểm UMAP về câu hỏi gốc và xuất dữ liệu cho demo mà không cần chạy lại pipeline.</w:t>
      </w:r>
    </w:p>
    <w:p w14:paraId="17524B5C" w14:textId="77777777" w:rsidR="00A77AB6" w:rsidRDefault="00000000">
      <w:pPr>
        <w:pStyle w:val="Heading2"/>
        <w:spacing w:before="160" w:after="120"/>
      </w:pPr>
      <w:r>
        <w:rPr>
          <w:rFonts w:ascii="Times New Roman" w:eastAsia="Times New Roman" w:hAnsi="Times New Roman"/>
        </w:rPr>
        <w:t>5.7. Tổng kết chương</w:t>
      </w:r>
    </w:p>
    <w:p w14:paraId="4B21B8E6" w14:textId="77777777" w:rsidR="00A77AB6" w:rsidRDefault="00000000">
      <w:pPr>
        <w:spacing w:after="120"/>
        <w:ind w:firstLine="567"/>
      </w:pPr>
      <w:r>
        <w:t xml:space="preserve">Chương 5 đã trình bày thiết lập thực nghiệm, ma trận 9 cấu hình, kết quả intrinsic/extrinsic metrics và thảo luận. Kết quả cho thấy C6 là cấu hình tốt nhất, đồng </w:t>
      </w:r>
      <w:r>
        <w:lastRenderedPageBreak/>
        <w:t>thời chứng minh vai trò của database trong lưu trữ, so sánh và trực quan hóa kết quả khai phá lỗi sai.</w:t>
      </w:r>
    </w:p>
    <w:p w14:paraId="67BF3D66" w14:textId="77777777" w:rsidR="00A77AB6" w:rsidRDefault="00000000">
      <w:r>
        <w:br w:type="page"/>
      </w:r>
    </w:p>
    <w:p w14:paraId="2EA356D6" w14:textId="77777777" w:rsidR="00A77AB6" w:rsidRDefault="00000000">
      <w:pPr>
        <w:pStyle w:val="Heading1"/>
        <w:spacing w:before="240" w:after="120"/>
      </w:pPr>
      <w:r>
        <w:rPr>
          <w:rFonts w:ascii="Times New Roman" w:eastAsia="Times New Roman" w:hAnsi="Times New Roman"/>
        </w:rPr>
        <w:lastRenderedPageBreak/>
        <w:t>CHƯƠNG 6. KẾT LUẬN VÀ HƯỚNG PHÁT TRIỂN</w:t>
      </w:r>
    </w:p>
    <w:p w14:paraId="4B470EFB" w14:textId="77777777" w:rsidR="00A77AB6" w:rsidRDefault="00000000">
      <w:pPr>
        <w:pStyle w:val="Heading2"/>
        <w:spacing w:before="160" w:after="120"/>
      </w:pPr>
      <w:r>
        <w:rPr>
          <w:rFonts w:ascii="Times New Roman" w:eastAsia="Times New Roman" w:hAnsi="Times New Roman"/>
        </w:rPr>
        <w:t>6.1. Kết luận</w:t>
      </w:r>
    </w:p>
    <w:p w14:paraId="001698B7" w14:textId="77777777" w:rsidR="00A77AB6" w:rsidRDefault="00000000">
      <w:pPr>
        <w:spacing w:after="120"/>
        <w:ind w:firstLine="567"/>
      </w:pPr>
      <w:r>
        <w:t>Tiểu luận đã trình bày một hướng tiếp cận phát triển cơ sở dữ liệu hỗ trợ khai phá lỗi sai và mẫu hình sai lầm trong kiểm tra đánh giá dạng câu hỏi tự luận. Trọng tâm của đề tài là tổ chức dữ liệu và kết quả thực nghiệm thành một hệ thống có cấu trúc, giúp dữ liệu giáo dục có thể được lưu trữ, truy vấn, đánh giá, so sánh và trực quan hóa.</w:t>
      </w:r>
    </w:p>
    <w:p w14:paraId="7DED5CAC" w14:textId="77777777" w:rsidR="00A77AB6" w:rsidRDefault="00000000">
      <w:pPr>
        <w:spacing w:after="120"/>
        <w:ind w:firstLine="567"/>
      </w:pPr>
      <w:r>
        <w:t>Về dữ liệu, đề tài kết hợp SciEntsBank, Mohler ASAG, OpenStax và LLM_Generated. Về cơ sở dữ liệu, đề tài đề xuất schema quan hệ gồm các bảng quản lý dữ liệu nguồn, học liệu, câu hỏi, câu trả lời, nhãn, annotation, experiment runs, embeddings, clusters, keywords, metrics và demo exports. Về thuật toán, đề tài mô tả pipeline SBERT – UMAP – clustering – evaluation và xác định C6 là cấu hình tốt nhất.</w:t>
      </w:r>
    </w:p>
    <w:p w14:paraId="16093B88" w14:textId="77777777" w:rsidR="00A77AB6" w:rsidRDefault="00000000">
      <w:pPr>
        <w:pStyle w:val="Caption"/>
        <w:jc w:val="center"/>
      </w:pPr>
      <w:r>
        <w:t>Bảng 6.1. Tổng hợp kết quả đạt được so với mục tiêu</w:t>
      </w:r>
    </w:p>
    <w:tbl>
      <w:tblPr>
        <w:tblStyle w:val="TableGrid"/>
        <w:tblW w:w="0" w:type="auto"/>
        <w:jc w:val="center"/>
        <w:tblLook w:val="04A0" w:firstRow="1" w:lastRow="0" w:firstColumn="1" w:lastColumn="0" w:noHBand="0" w:noVBand="1"/>
      </w:tblPr>
      <w:tblGrid>
        <w:gridCol w:w="3135"/>
        <w:gridCol w:w="3135"/>
        <w:gridCol w:w="3135"/>
      </w:tblGrid>
      <w:tr w:rsidR="00A77AB6" w14:paraId="68EC1B08" w14:textId="77777777">
        <w:trPr>
          <w:jc w:val="center"/>
        </w:trPr>
        <w:tc>
          <w:tcPr>
            <w:tcW w:w="3135" w:type="dxa"/>
            <w:vAlign w:val="center"/>
          </w:tcPr>
          <w:p w14:paraId="7B3D9A0F" w14:textId="77777777" w:rsidR="00A77AB6" w:rsidRDefault="00000000">
            <w:pPr>
              <w:jc w:val="center"/>
            </w:pPr>
            <w:r>
              <w:rPr>
                <w:b/>
                <w:sz w:val="22"/>
              </w:rPr>
              <w:t>Mục tiêu</w:t>
            </w:r>
          </w:p>
        </w:tc>
        <w:tc>
          <w:tcPr>
            <w:tcW w:w="3135" w:type="dxa"/>
            <w:vAlign w:val="center"/>
          </w:tcPr>
          <w:p w14:paraId="054C207F" w14:textId="77777777" w:rsidR="00A77AB6" w:rsidRDefault="00000000">
            <w:pPr>
              <w:jc w:val="center"/>
            </w:pPr>
            <w:r>
              <w:rPr>
                <w:b/>
                <w:sz w:val="22"/>
              </w:rPr>
              <w:t>Kết quả đạt được</w:t>
            </w:r>
          </w:p>
        </w:tc>
        <w:tc>
          <w:tcPr>
            <w:tcW w:w="3135" w:type="dxa"/>
            <w:vAlign w:val="center"/>
          </w:tcPr>
          <w:p w14:paraId="548762F4" w14:textId="77777777" w:rsidR="00A77AB6" w:rsidRDefault="00000000">
            <w:pPr>
              <w:jc w:val="center"/>
            </w:pPr>
            <w:r>
              <w:rPr>
                <w:b/>
                <w:sz w:val="22"/>
              </w:rPr>
              <w:t>Mức độ</w:t>
            </w:r>
          </w:p>
        </w:tc>
      </w:tr>
      <w:tr w:rsidR="00A77AB6" w14:paraId="5ECEAE2F" w14:textId="77777777">
        <w:trPr>
          <w:jc w:val="center"/>
        </w:trPr>
        <w:tc>
          <w:tcPr>
            <w:tcW w:w="3135" w:type="dxa"/>
            <w:vAlign w:val="center"/>
          </w:tcPr>
          <w:p w14:paraId="44D5ED6E" w14:textId="77777777" w:rsidR="00A77AB6" w:rsidRDefault="00000000">
            <w:r>
              <w:rPr>
                <w:sz w:val="22"/>
              </w:rPr>
              <w:t>Chuẩn hóa dữ liệu đa nguồn</w:t>
            </w:r>
          </w:p>
        </w:tc>
        <w:tc>
          <w:tcPr>
            <w:tcW w:w="3135" w:type="dxa"/>
            <w:vAlign w:val="center"/>
          </w:tcPr>
          <w:p w14:paraId="5E026189" w14:textId="77777777" w:rsidR="00A77AB6" w:rsidRDefault="00000000">
            <w:r>
              <w:rPr>
                <w:sz w:val="22"/>
              </w:rPr>
              <w:t>Đề xuất UnifiedRecord và ánh xạ vào schema quan hệ</w:t>
            </w:r>
          </w:p>
        </w:tc>
        <w:tc>
          <w:tcPr>
            <w:tcW w:w="3135" w:type="dxa"/>
            <w:vAlign w:val="center"/>
          </w:tcPr>
          <w:p w14:paraId="1C64B70A" w14:textId="77777777" w:rsidR="00A77AB6" w:rsidRDefault="00000000">
            <w:r>
              <w:rPr>
                <w:sz w:val="22"/>
              </w:rPr>
              <w:t>Đạt</w:t>
            </w:r>
          </w:p>
        </w:tc>
      </w:tr>
      <w:tr w:rsidR="00A77AB6" w14:paraId="273E8EEE" w14:textId="77777777">
        <w:trPr>
          <w:jc w:val="center"/>
        </w:trPr>
        <w:tc>
          <w:tcPr>
            <w:tcW w:w="3135" w:type="dxa"/>
            <w:vAlign w:val="center"/>
          </w:tcPr>
          <w:p w14:paraId="39FD19B7" w14:textId="77777777" w:rsidR="00A77AB6" w:rsidRDefault="00000000">
            <w:r>
              <w:rPr>
                <w:sz w:val="22"/>
              </w:rPr>
              <w:t>Thiết kế database</w:t>
            </w:r>
          </w:p>
        </w:tc>
        <w:tc>
          <w:tcPr>
            <w:tcW w:w="3135" w:type="dxa"/>
            <w:vAlign w:val="center"/>
          </w:tcPr>
          <w:p w14:paraId="3DD056C0" w14:textId="77777777" w:rsidR="00A77AB6" w:rsidRDefault="00000000">
            <w:r>
              <w:rPr>
                <w:sz w:val="22"/>
              </w:rPr>
              <w:t>Hoàn thiện ERD, bảng, khóa chính/ngoại, SQL và truy vấn mẫu</w:t>
            </w:r>
          </w:p>
        </w:tc>
        <w:tc>
          <w:tcPr>
            <w:tcW w:w="3135" w:type="dxa"/>
            <w:vAlign w:val="center"/>
          </w:tcPr>
          <w:p w14:paraId="7C9CD259" w14:textId="77777777" w:rsidR="00A77AB6" w:rsidRDefault="00000000">
            <w:r>
              <w:rPr>
                <w:sz w:val="22"/>
              </w:rPr>
              <w:t>Đạt</w:t>
            </w:r>
          </w:p>
        </w:tc>
      </w:tr>
      <w:tr w:rsidR="00A77AB6" w14:paraId="7506C9D4" w14:textId="77777777">
        <w:trPr>
          <w:jc w:val="center"/>
        </w:trPr>
        <w:tc>
          <w:tcPr>
            <w:tcW w:w="3135" w:type="dxa"/>
            <w:vAlign w:val="center"/>
          </w:tcPr>
          <w:p w14:paraId="25FDF7D6" w14:textId="77777777" w:rsidR="00A77AB6" w:rsidRDefault="00000000">
            <w:r>
              <w:rPr>
                <w:sz w:val="22"/>
              </w:rPr>
              <w:t>Xây dựng pipeline thuật toán</w:t>
            </w:r>
          </w:p>
        </w:tc>
        <w:tc>
          <w:tcPr>
            <w:tcW w:w="3135" w:type="dxa"/>
            <w:vAlign w:val="center"/>
          </w:tcPr>
          <w:p w14:paraId="1B198923" w14:textId="77777777" w:rsidR="00A77AB6" w:rsidRDefault="00000000">
            <w:r>
              <w:rPr>
                <w:sz w:val="22"/>
              </w:rPr>
              <w:t>Mô tả luồng SBERT–UMAP–Clustering–Evaluation</w:t>
            </w:r>
          </w:p>
        </w:tc>
        <w:tc>
          <w:tcPr>
            <w:tcW w:w="3135" w:type="dxa"/>
            <w:vAlign w:val="center"/>
          </w:tcPr>
          <w:p w14:paraId="3DAEC6A0" w14:textId="77777777" w:rsidR="00A77AB6" w:rsidRDefault="00000000">
            <w:r>
              <w:rPr>
                <w:sz w:val="22"/>
              </w:rPr>
              <w:t>Đạt</w:t>
            </w:r>
          </w:p>
        </w:tc>
      </w:tr>
      <w:tr w:rsidR="00A77AB6" w14:paraId="6B81C9FC" w14:textId="77777777">
        <w:trPr>
          <w:jc w:val="center"/>
        </w:trPr>
        <w:tc>
          <w:tcPr>
            <w:tcW w:w="3135" w:type="dxa"/>
            <w:vAlign w:val="center"/>
          </w:tcPr>
          <w:p w14:paraId="2079C4D3" w14:textId="77777777" w:rsidR="00A77AB6" w:rsidRDefault="00000000">
            <w:r>
              <w:rPr>
                <w:sz w:val="22"/>
              </w:rPr>
              <w:t>So sánh cấu hình</w:t>
            </w:r>
          </w:p>
        </w:tc>
        <w:tc>
          <w:tcPr>
            <w:tcW w:w="3135" w:type="dxa"/>
            <w:vAlign w:val="center"/>
          </w:tcPr>
          <w:p w14:paraId="7A80A166" w14:textId="77777777" w:rsidR="00A77AB6" w:rsidRDefault="00000000">
            <w:r>
              <w:rPr>
                <w:sz w:val="22"/>
              </w:rPr>
              <w:t>Đánh giá 9 cấu hình bằng intrinsic và extrinsic metrics</w:t>
            </w:r>
          </w:p>
        </w:tc>
        <w:tc>
          <w:tcPr>
            <w:tcW w:w="3135" w:type="dxa"/>
            <w:vAlign w:val="center"/>
          </w:tcPr>
          <w:p w14:paraId="33BCC296" w14:textId="77777777" w:rsidR="00A77AB6" w:rsidRDefault="00000000">
            <w:r>
              <w:rPr>
                <w:sz w:val="22"/>
              </w:rPr>
              <w:t>Đạt</w:t>
            </w:r>
          </w:p>
        </w:tc>
      </w:tr>
      <w:tr w:rsidR="00A77AB6" w14:paraId="0C040991" w14:textId="77777777">
        <w:trPr>
          <w:jc w:val="center"/>
        </w:trPr>
        <w:tc>
          <w:tcPr>
            <w:tcW w:w="3135" w:type="dxa"/>
            <w:vAlign w:val="center"/>
          </w:tcPr>
          <w:p w14:paraId="6D2EAC0D" w14:textId="77777777" w:rsidR="00A77AB6" w:rsidRDefault="00000000">
            <w:r>
              <w:rPr>
                <w:sz w:val="22"/>
              </w:rPr>
              <w:t>Công bố dữ liệu/kết quả</w:t>
            </w:r>
          </w:p>
        </w:tc>
        <w:tc>
          <w:tcPr>
            <w:tcW w:w="3135" w:type="dxa"/>
            <w:vAlign w:val="center"/>
          </w:tcPr>
          <w:p w14:paraId="328B50F4" w14:textId="77777777" w:rsidR="00A77AB6" w:rsidRDefault="00000000">
            <w:r>
              <w:rPr>
                <w:sz w:val="22"/>
              </w:rPr>
              <w:t>Định hướng lưu trên HuggingFace Hub</w:t>
            </w:r>
          </w:p>
        </w:tc>
        <w:tc>
          <w:tcPr>
            <w:tcW w:w="3135" w:type="dxa"/>
            <w:vAlign w:val="center"/>
          </w:tcPr>
          <w:p w14:paraId="25AD7F94" w14:textId="77777777" w:rsidR="00A77AB6" w:rsidRDefault="00000000">
            <w:r>
              <w:rPr>
                <w:sz w:val="22"/>
              </w:rPr>
              <w:t>Định hướng triển khai</w:t>
            </w:r>
          </w:p>
        </w:tc>
      </w:tr>
      <w:tr w:rsidR="00A77AB6" w14:paraId="5AAC7283" w14:textId="77777777">
        <w:trPr>
          <w:jc w:val="center"/>
        </w:trPr>
        <w:tc>
          <w:tcPr>
            <w:tcW w:w="3135" w:type="dxa"/>
            <w:vAlign w:val="center"/>
          </w:tcPr>
          <w:p w14:paraId="11EFA704" w14:textId="77777777" w:rsidR="00A77AB6" w:rsidRDefault="00000000">
            <w:r>
              <w:rPr>
                <w:sz w:val="22"/>
              </w:rPr>
              <w:t>Backend thử nghiệm</w:t>
            </w:r>
          </w:p>
        </w:tc>
        <w:tc>
          <w:tcPr>
            <w:tcW w:w="3135" w:type="dxa"/>
            <w:vAlign w:val="center"/>
          </w:tcPr>
          <w:p w14:paraId="31E705CB" w14:textId="77777777" w:rsidR="00A77AB6" w:rsidRDefault="00000000">
            <w:r>
              <w:rPr>
                <w:sz w:val="22"/>
              </w:rPr>
              <w:t>Định hướng chạy Kaggle Notebook</w:t>
            </w:r>
          </w:p>
        </w:tc>
        <w:tc>
          <w:tcPr>
            <w:tcW w:w="3135" w:type="dxa"/>
            <w:vAlign w:val="center"/>
          </w:tcPr>
          <w:p w14:paraId="06D5FF36" w14:textId="77777777" w:rsidR="00A77AB6" w:rsidRDefault="00000000">
            <w:r>
              <w:rPr>
                <w:sz w:val="22"/>
              </w:rPr>
              <w:t>Định hướng triển khai</w:t>
            </w:r>
          </w:p>
        </w:tc>
      </w:tr>
      <w:tr w:rsidR="00A77AB6" w14:paraId="1D777B11" w14:textId="77777777">
        <w:trPr>
          <w:jc w:val="center"/>
        </w:trPr>
        <w:tc>
          <w:tcPr>
            <w:tcW w:w="3135" w:type="dxa"/>
            <w:vAlign w:val="center"/>
          </w:tcPr>
          <w:p w14:paraId="24B1F8C3" w14:textId="77777777" w:rsidR="00A77AB6" w:rsidRDefault="00000000">
            <w:r>
              <w:rPr>
                <w:sz w:val="22"/>
              </w:rPr>
              <w:t>Frontend demo</w:t>
            </w:r>
          </w:p>
        </w:tc>
        <w:tc>
          <w:tcPr>
            <w:tcW w:w="3135" w:type="dxa"/>
            <w:vAlign w:val="center"/>
          </w:tcPr>
          <w:p w14:paraId="5AA11D44" w14:textId="77777777" w:rsidR="00A77AB6" w:rsidRDefault="00000000">
            <w:r>
              <w:rPr>
                <w:sz w:val="22"/>
              </w:rPr>
              <w:t>Định hướng dùng Next.js và Vercel</w:t>
            </w:r>
          </w:p>
        </w:tc>
        <w:tc>
          <w:tcPr>
            <w:tcW w:w="3135" w:type="dxa"/>
            <w:vAlign w:val="center"/>
          </w:tcPr>
          <w:p w14:paraId="71EC9E08" w14:textId="77777777" w:rsidR="00A77AB6" w:rsidRDefault="00000000">
            <w:r>
              <w:rPr>
                <w:sz w:val="22"/>
              </w:rPr>
              <w:t>Định hướng triển khai</w:t>
            </w:r>
          </w:p>
        </w:tc>
      </w:tr>
    </w:tbl>
    <w:p w14:paraId="0BB8ECB5" w14:textId="77777777" w:rsidR="00A77AB6" w:rsidRDefault="00A77AB6"/>
    <w:p w14:paraId="505D91B4" w14:textId="77777777" w:rsidR="00A77AB6" w:rsidRDefault="00000000">
      <w:pPr>
        <w:pStyle w:val="Heading2"/>
        <w:spacing w:before="160" w:after="120"/>
      </w:pPr>
      <w:r>
        <w:rPr>
          <w:rFonts w:ascii="Times New Roman" w:eastAsia="Times New Roman" w:hAnsi="Times New Roman"/>
        </w:rPr>
        <w:t>6.2. Hạn chế</w:t>
      </w:r>
    </w:p>
    <w:p w14:paraId="30AB77D7" w14:textId="77777777" w:rsidR="00A77AB6" w:rsidRDefault="00000000">
      <w:pPr>
        <w:spacing w:after="120"/>
        <w:ind w:firstLine="567"/>
      </w:pPr>
      <w:r>
        <w:t>Đề tài vẫn còn một số hạn chế. Dữ liệu thực nghiệm phụ thuộc vào benchmark và dữ liệu tổng hợp, chưa có dữ liệu thật từ một lớp học cụ thể. Nhãn misconception trong LLM_Generated cần được kiểm chứng thêm bởi giáo viên chuyên môn. Backend Kaggle Notebook mới là phương án thử nghiệm, chưa ổn định như một dịch vụ production. Giao diện Next.js và cấu trúc GitHub được mô tả theo hướng thiết kế, chưa phải hệ thống hoàn chỉnh.</w:t>
      </w:r>
    </w:p>
    <w:p w14:paraId="3D213797" w14:textId="77777777" w:rsidR="00A77AB6" w:rsidRDefault="00000000">
      <w:pPr>
        <w:pStyle w:val="Heading2"/>
        <w:spacing w:before="160" w:after="120"/>
      </w:pPr>
      <w:r>
        <w:rPr>
          <w:rFonts w:ascii="Times New Roman" w:eastAsia="Times New Roman" w:hAnsi="Times New Roman"/>
        </w:rPr>
        <w:lastRenderedPageBreak/>
        <w:t>6.3. Hướng phát triển</w:t>
      </w:r>
    </w:p>
    <w:p w14:paraId="3E5E7672" w14:textId="77777777" w:rsidR="00A77AB6" w:rsidRDefault="00000000">
      <w:pPr>
        <w:spacing w:after="120"/>
        <w:ind w:firstLine="567"/>
      </w:pPr>
      <w:r>
        <w:t>Các hướng phát triển gồm: hoàn thiện pipeline dữ liệu và đóng gói dataset/kết quả lên HuggingFace Hub; hoàn thiện notebook backend trên Kaggle; xây dựng giao diện Next.js có dashboard metric, bản đồ UMAP và chi tiết cluster; triển khai PostgreSQL kết hợp pgvector để lưu và truy vấn embedding [16], [22]; bổ sung đánh giá định tính từ giáo viên; và mở rộng dữ liệu OpenStax theo concept, chapter và learning objectives.</w:t>
      </w:r>
    </w:p>
    <w:p w14:paraId="48F2BE0B" w14:textId="77777777" w:rsidR="00A77AB6" w:rsidRDefault="00000000">
      <w:pPr>
        <w:pStyle w:val="Heading2"/>
        <w:spacing w:before="160" w:after="120"/>
      </w:pPr>
      <w:r>
        <w:rPr>
          <w:rFonts w:ascii="Times New Roman" w:eastAsia="Times New Roman" w:hAnsi="Times New Roman"/>
        </w:rPr>
        <w:t>6.4. Rủi ro triển khai và biện pháp giảm thiểu</w:t>
      </w:r>
    </w:p>
    <w:p w14:paraId="2371828A" w14:textId="77777777" w:rsidR="00A77AB6" w:rsidRDefault="00000000">
      <w:pPr>
        <w:pStyle w:val="Caption"/>
        <w:jc w:val="center"/>
      </w:pPr>
      <w:r>
        <w:t>Bảng 6.2. Rủi ro triển khai và biện pháp giảm thiểu</w:t>
      </w:r>
    </w:p>
    <w:tbl>
      <w:tblPr>
        <w:tblStyle w:val="TableGrid"/>
        <w:tblW w:w="0" w:type="auto"/>
        <w:jc w:val="center"/>
        <w:tblLook w:val="04A0" w:firstRow="1" w:lastRow="0" w:firstColumn="1" w:lastColumn="0" w:noHBand="0" w:noVBand="1"/>
      </w:tblPr>
      <w:tblGrid>
        <w:gridCol w:w="3135"/>
        <w:gridCol w:w="3135"/>
        <w:gridCol w:w="3135"/>
      </w:tblGrid>
      <w:tr w:rsidR="00A77AB6" w14:paraId="4EF6A82C" w14:textId="77777777">
        <w:trPr>
          <w:jc w:val="center"/>
        </w:trPr>
        <w:tc>
          <w:tcPr>
            <w:tcW w:w="3135" w:type="dxa"/>
            <w:vAlign w:val="center"/>
          </w:tcPr>
          <w:p w14:paraId="54A9BA1A" w14:textId="77777777" w:rsidR="00A77AB6" w:rsidRDefault="00000000">
            <w:pPr>
              <w:jc w:val="center"/>
            </w:pPr>
            <w:r>
              <w:rPr>
                <w:b/>
                <w:sz w:val="22"/>
              </w:rPr>
              <w:t>Rủi ro</w:t>
            </w:r>
          </w:p>
        </w:tc>
        <w:tc>
          <w:tcPr>
            <w:tcW w:w="3135" w:type="dxa"/>
            <w:vAlign w:val="center"/>
          </w:tcPr>
          <w:p w14:paraId="0E556CB6" w14:textId="77777777" w:rsidR="00A77AB6" w:rsidRDefault="00000000">
            <w:pPr>
              <w:jc w:val="center"/>
            </w:pPr>
            <w:r>
              <w:rPr>
                <w:b/>
                <w:sz w:val="22"/>
              </w:rPr>
              <w:t>Ảnh hưởng</w:t>
            </w:r>
          </w:p>
        </w:tc>
        <w:tc>
          <w:tcPr>
            <w:tcW w:w="3135" w:type="dxa"/>
            <w:vAlign w:val="center"/>
          </w:tcPr>
          <w:p w14:paraId="7E383FDB" w14:textId="77777777" w:rsidR="00A77AB6" w:rsidRDefault="00000000">
            <w:pPr>
              <w:jc w:val="center"/>
            </w:pPr>
            <w:r>
              <w:rPr>
                <w:b/>
                <w:sz w:val="22"/>
              </w:rPr>
              <w:t>Biện pháp giảm thiểu</w:t>
            </w:r>
          </w:p>
        </w:tc>
      </w:tr>
      <w:tr w:rsidR="00A77AB6" w14:paraId="4617511C" w14:textId="77777777">
        <w:trPr>
          <w:jc w:val="center"/>
        </w:trPr>
        <w:tc>
          <w:tcPr>
            <w:tcW w:w="3135" w:type="dxa"/>
            <w:vAlign w:val="center"/>
          </w:tcPr>
          <w:p w14:paraId="679E8450" w14:textId="77777777" w:rsidR="00A77AB6" w:rsidRDefault="00000000">
            <w:r>
              <w:rPr>
                <w:sz w:val="22"/>
              </w:rPr>
              <w:t>Dữ liệu thiếu hoặc không nhất quán</w:t>
            </w:r>
          </w:p>
        </w:tc>
        <w:tc>
          <w:tcPr>
            <w:tcW w:w="3135" w:type="dxa"/>
            <w:vAlign w:val="center"/>
          </w:tcPr>
          <w:p w14:paraId="4746D338" w14:textId="77777777" w:rsidR="00A77AB6" w:rsidRDefault="00000000">
            <w:r>
              <w:rPr>
                <w:sz w:val="22"/>
              </w:rPr>
              <w:t>Giảm chất lượng embedding và clustering</w:t>
            </w:r>
          </w:p>
        </w:tc>
        <w:tc>
          <w:tcPr>
            <w:tcW w:w="3135" w:type="dxa"/>
            <w:vAlign w:val="center"/>
          </w:tcPr>
          <w:p w14:paraId="0321E33D" w14:textId="77777777" w:rsidR="00A77AB6" w:rsidRDefault="00000000">
            <w:r>
              <w:rPr>
                <w:sz w:val="22"/>
              </w:rPr>
              <w:t>Kiểm tra dữ liệu trước khi nạp, dùng ràng buộc database</w:t>
            </w:r>
          </w:p>
        </w:tc>
      </w:tr>
      <w:tr w:rsidR="00A77AB6" w14:paraId="410BD662" w14:textId="77777777">
        <w:trPr>
          <w:jc w:val="center"/>
        </w:trPr>
        <w:tc>
          <w:tcPr>
            <w:tcW w:w="3135" w:type="dxa"/>
            <w:vAlign w:val="center"/>
          </w:tcPr>
          <w:p w14:paraId="078F70A0" w14:textId="77777777" w:rsidR="00A77AB6" w:rsidRDefault="00000000">
            <w:r>
              <w:rPr>
                <w:sz w:val="22"/>
              </w:rPr>
              <w:t>Nhãn misconception chưa chính xác</w:t>
            </w:r>
          </w:p>
        </w:tc>
        <w:tc>
          <w:tcPr>
            <w:tcW w:w="3135" w:type="dxa"/>
            <w:vAlign w:val="center"/>
          </w:tcPr>
          <w:p w14:paraId="24E05F40" w14:textId="77777777" w:rsidR="00A77AB6" w:rsidRDefault="00000000">
            <w:r>
              <w:rPr>
                <w:sz w:val="22"/>
              </w:rPr>
              <w:t>Sai lệch extrinsic metrics</w:t>
            </w:r>
          </w:p>
        </w:tc>
        <w:tc>
          <w:tcPr>
            <w:tcW w:w="3135" w:type="dxa"/>
            <w:vAlign w:val="center"/>
          </w:tcPr>
          <w:p w14:paraId="4EB2EBC5" w14:textId="77777777" w:rsidR="00A77AB6" w:rsidRDefault="00000000">
            <w:r>
              <w:rPr>
                <w:sz w:val="22"/>
              </w:rPr>
              <w:t>Bổ sung đánh giá của giáo viên</w:t>
            </w:r>
          </w:p>
        </w:tc>
      </w:tr>
      <w:tr w:rsidR="00A77AB6" w14:paraId="7E96AF8D" w14:textId="77777777">
        <w:trPr>
          <w:jc w:val="center"/>
        </w:trPr>
        <w:tc>
          <w:tcPr>
            <w:tcW w:w="3135" w:type="dxa"/>
            <w:vAlign w:val="center"/>
          </w:tcPr>
          <w:p w14:paraId="7E2C4411" w14:textId="77777777" w:rsidR="00A77AB6" w:rsidRDefault="00000000">
            <w:r>
              <w:rPr>
                <w:sz w:val="22"/>
              </w:rPr>
              <w:t>Cluster khó diễn giải</w:t>
            </w:r>
          </w:p>
        </w:tc>
        <w:tc>
          <w:tcPr>
            <w:tcW w:w="3135" w:type="dxa"/>
            <w:vAlign w:val="center"/>
          </w:tcPr>
          <w:p w14:paraId="033C318C" w14:textId="77777777" w:rsidR="00A77AB6" w:rsidRDefault="00000000">
            <w:r>
              <w:rPr>
                <w:sz w:val="22"/>
              </w:rPr>
              <w:t>Giảm giá trị sư phạm</w:t>
            </w:r>
          </w:p>
        </w:tc>
        <w:tc>
          <w:tcPr>
            <w:tcW w:w="3135" w:type="dxa"/>
            <w:vAlign w:val="center"/>
          </w:tcPr>
          <w:p w14:paraId="37457498" w14:textId="77777777" w:rsidR="00A77AB6" w:rsidRDefault="00000000">
            <w:r>
              <w:rPr>
                <w:sz w:val="22"/>
              </w:rPr>
              <w:t>Dùng keyword, câu trả lời đại diện và cluster review</w:t>
            </w:r>
          </w:p>
        </w:tc>
      </w:tr>
      <w:tr w:rsidR="00A77AB6" w14:paraId="3A49D42A" w14:textId="77777777">
        <w:trPr>
          <w:jc w:val="center"/>
        </w:trPr>
        <w:tc>
          <w:tcPr>
            <w:tcW w:w="3135" w:type="dxa"/>
            <w:vAlign w:val="center"/>
          </w:tcPr>
          <w:p w14:paraId="75D9BE3D" w14:textId="77777777" w:rsidR="00A77AB6" w:rsidRDefault="00000000">
            <w:r>
              <w:rPr>
                <w:sz w:val="22"/>
              </w:rPr>
              <w:t>Kaggle backend không ổn định</w:t>
            </w:r>
          </w:p>
        </w:tc>
        <w:tc>
          <w:tcPr>
            <w:tcW w:w="3135" w:type="dxa"/>
            <w:vAlign w:val="center"/>
          </w:tcPr>
          <w:p w14:paraId="3D641A54" w14:textId="77777777" w:rsidR="00A77AB6" w:rsidRDefault="00000000">
            <w:r>
              <w:rPr>
                <w:sz w:val="22"/>
              </w:rPr>
              <w:t>Demo không gọi được endpoint thời gian thực</w:t>
            </w:r>
          </w:p>
        </w:tc>
        <w:tc>
          <w:tcPr>
            <w:tcW w:w="3135" w:type="dxa"/>
            <w:vAlign w:val="center"/>
          </w:tcPr>
          <w:p w14:paraId="4452DF35" w14:textId="77777777" w:rsidR="00A77AB6" w:rsidRDefault="00000000">
            <w:r>
              <w:rPr>
                <w:sz w:val="22"/>
              </w:rPr>
              <w:t>Có chế độ fallback đọc file export tĩnh</w:t>
            </w:r>
          </w:p>
        </w:tc>
      </w:tr>
      <w:tr w:rsidR="00A77AB6" w14:paraId="10655D2F" w14:textId="77777777">
        <w:trPr>
          <w:jc w:val="center"/>
        </w:trPr>
        <w:tc>
          <w:tcPr>
            <w:tcW w:w="3135" w:type="dxa"/>
            <w:vAlign w:val="center"/>
          </w:tcPr>
          <w:p w14:paraId="3D5D15EA" w14:textId="77777777" w:rsidR="00A77AB6" w:rsidRDefault="00000000">
            <w:r>
              <w:rPr>
                <w:sz w:val="22"/>
              </w:rPr>
              <w:t>Frontend chưa hoàn thiện</w:t>
            </w:r>
          </w:p>
        </w:tc>
        <w:tc>
          <w:tcPr>
            <w:tcW w:w="3135" w:type="dxa"/>
            <w:vAlign w:val="center"/>
          </w:tcPr>
          <w:p w14:paraId="371E96DD" w14:textId="77777777" w:rsidR="00A77AB6" w:rsidRDefault="00000000">
            <w:r>
              <w:rPr>
                <w:sz w:val="22"/>
              </w:rPr>
              <w:t>Demo chưa thể hiện đủ giá trị nghiên cứu</w:t>
            </w:r>
          </w:p>
        </w:tc>
        <w:tc>
          <w:tcPr>
            <w:tcW w:w="3135" w:type="dxa"/>
            <w:vAlign w:val="center"/>
          </w:tcPr>
          <w:p w14:paraId="2B8E627F" w14:textId="77777777" w:rsidR="00A77AB6" w:rsidRDefault="00000000">
            <w:r>
              <w:rPr>
                <w:sz w:val="22"/>
              </w:rPr>
              <w:t>Ưu tiên dashboard metric, UMAP và cluster detail</w:t>
            </w:r>
          </w:p>
        </w:tc>
      </w:tr>
      <w:tr w:rsidR="00A77AB6" w14:paraId="20165738" w14:textId="77777777">
        <w:trPr>
          <w:jc w:val="center"/>
        </w:trPr>
        <w:tc>
          <w:tcPr>
            <w:tcW w:w="3135" w:type="dxa"/>
            <w:vAlign w:val="center"/>
          </w:tcPr>
          <w:p w14:paraId="1BB48CA6" w14:textId="77777777" w:rsidR="00A77AB6" w:rsidRDefault="00000000">
            <w:r>
              <w:rPr>
                <w:sz w:val="22"/>
              </w:rPr>
              <w:t>Dataset công bố thiếu mô tả</w:t>
            </w:r>
          </w:p>
        </w:tc>
        <w:tc>
          <w:tcPr>
            <w:tcW w:w="3135" w:type="dxa"/>
            <w:vAlign w:val="center"/>
          </w:tcPr>
          <w:p w14:paraId="78847519" w14:textId="77777777" w:rsidR="00A77AB6" w:rsidRDefault="00000000">
            <w:r>
              <w:rPr>
                <w:sz w:val="22"/>
              </w:rPr>
              <w:t>Khó tái lập kết quả</w:t>
            </w:r>
          </w:p>
        </w:tc>
        <w:tc>
          <w:tcPr>
            <w:tcW w:w="3135" w:type="dxa"/>
            <w:vAlign w:val="center"/>
          </w:tcPr>
          <w:p w14:paraId="0C8D3426" w14:textId="77777777" w:rsidR="00A77AB6" w:rsidRDefault="00000000">
            <w:r>
              <w:rPr>
                <w:sz w:val="22"/>
              </w:rPr>
              <w:t>Viết dataset card và mô tả schema</w:t>
            </w:r>
          </w:p>
        </w:tc>
      </w:tr>
    </w:tbl>
    <w:p w14:paraId="141CC8C7" w14:textId="77777777" w:rsidR="00A77AB6" w:rsidRDefault="00A77AB6"/>
    <w:p w14:paraId="2F4F2E12" w14:textId="77777777" w:rsidR="00A77AB6" w:rsidRDefault="00000000">
      <w:pPr>
        <w:pStyle w:val="Heading2"/>
        <w:spacing w:before="160" w:after="120"/>
      </w:pPr>
      <w:r>
        <w:rPr>
          <w:rFonts w:ascii="Times New Roman" w:eastAsia="Times New Roman" w:hAnsi="Times New Roman"/>
        </w:rPr>
        <w:t>6.5. Tổng kết chương</w:t>
      </w:r>
    </w:p>
    <w:p w14:paraId="0BA72FB9" w14:textId="77777777" w:rsidR="00A77AB6" w:rsidRDefault="00000000">
      <w:pPr>
        <w:spacing w:after="120"/>
        <w:ind w:firstLine="567"/>
      </w:pPr>
      <w:r>
        <w:t>Chương 6 đã tổng kết các kết quả chính của đề tài, bao gồm chuẩn hóa dữ liệu, thiết kế cơ sở dữ liệu, xây dựng pipeline thuật toán, đánh giá thực nghiệm và định hướng triển khai demo. Đề tài cho thấy cơ sở dữ liệu có thể đóng vai trò trung tâm trong bài toán Misconception Mining, kết nối dữ liệu giáo dục, thuật toán phân cụm, metric đánh giá và phân tích sư phạm.</w:t>
      </w:r>
    </w:p>
    <w:p w14:paraId="27DE951D" w14:textId="77777777" w:rsidR="00A77AB6" w:rsidRDefault="00000000">
      <w:r>
        <w:br w:type="page"/>
      </w:r>
    </w:p>
    <w:p w14:paraId="210B4943" w14:textId="77777777" w:rsidR="00A77AB6" w:rsidRDefault="00000000">
      <w:pPr>
        <w:pStyle w:val="Heading1"/>
        <w:spacing w:before="240" w:after="120"/>
      </w:pPr>
      <w:r>
        <w:rPr>
          <w:rFonts w:ascii="Times New Roman" w:eastAsia="Times New Roman" w:hAnsi="Times New Roman"/>
        </w:rPr>
        <w:lastRenderedPageBreak/>
        <w:t>TÀI LIỆU THAM KHẢO</w:t>
      </w:r>
    </w:p>
    <w:p w14:paraId="49064D01" w14:textId="77777777" w:rsidR="00A77AB6" w:rsidRDefault="00000000">
      <w:pPr>
        <w:spacing w:after="120"/>
      </w:pPr>
      <w:r>
        <w:t>[1] S. Burrows, I. Gurevych, and B. Stein, “The eras and trends of automatic short answer grading,” International Journal of Artificial Intelligence in Education, vol. 25, no. 1, pp. 60–117, 2015.</w:t>
      </w:r>
    </w:p>
    <w:p w14:paraId="11C50C03" w14:textId="77777777" w:rsidR="00A77AB6" w:rsidRDefault="00000000">
      <w:pPr>
        <w:spacing w:after="120"/>
      </w:pPr>
      <w:r>
        <w:t>[2] M. O. Dzikovska et al., “SemEval-2013 Task 7: The Joint Student Response Analysis and 8th Recognizing Textual Entailment Challenge,” in Proc. 7th Int. Workshop on Semantic Evaluation (SemEval 2013), Atlanta, GA, USA, 2013, pp. 263–274.</w:t>
      </w:r>
    </w:p>
    <w:p w14:paraId="4F6A911A" w14:textId="77777777" w:rsidR="00A77AB6" w:rsidRDefault="00000000">
      <w:pPr>
        <w:spacing w:after="120"/>
      </w:pPr>
      <w:r>
        <w:t>[3] M. Mohler, R. Bunescu, and R. Mihalcea, “Learning to grade short answer questions using semantic similarity measures and dependency graph alignments,” in Proc. 49th Annu. Meeting of the Association for Computational Linguistics: Human Language Technologies, Portland, OR, USA, 2011, pp. 752–762.</w:t>
      </w:r>
    </w:p>
    <w:p w14:paraId="464D6D42" w14:textId="77777777" w:rsidR="00A77AB6" w:rsidRDefault="00000000">
      <w:pPr>
        <w:spacing w:after="120"/>
      </w:pPr>
      <w:r>
        <w:t>[4] OpenStax, “OpenStax textbooks and educational resources.” Accessed: May 9, 2026. [Online]. Available: https://openstax.org/</w:t>
      </w:r>
    </w:p>
    <w:p w14:paraId="23655C83" w14:textId="77777777" w:rsidR="00A77AB6" w:rsidRDefault="00000000">
      <w:pPr>
        <w:spacing w:after="120"/>
      </w:pPr>
      <w:r>
        <w:t>[5] T. B. Brown et al., “Language models are few-shot learners,” in Advances in Neural Information Processing Systems, vol. 33, 2020, pp. 1877–1901.</w:t>
      </w:r>
    </w:p>
    <w:p w14:paraId="029AD7C6" w14:textId="77777777" w:rsidR="00A77AB6" w:rsidRDefault="00000000">
      <w:pPr>
        <w:spacing w:after="120"/>
      </w:pPr>
      <w:r>
        <w:t>[6] N. Reimers and I. Gurevych, “Sentence-BERT: Sentence Embeddings using Siamese BERT-Networks,” in Proc. 2019 Conf. Empirical Methods in Natural Language Processing and 9th Int. Joint Conf. Natural Language Processing (EMNLP-IJCNLP), Hong Kong, China, 2019, pp. 3982–3992.</w:t>
      </w:r>
    </w:p>
    <w:p w14:paraId="095473AA" w14:textId="77777777" w:rsidR="00A77AB6" w:rsidRDefault="00000000">
      <w:pPr>
        <w:spacing w:after="120"/>
      </w:pPr>
      <w:r>
        <w:t>[7] L. McInnes, J. Healy, and J. Melville, “UMAP: Uniform Manifold Approximation and Projection for Dimension Reduction,” arXiv preprint arXiv:1802.03426, 2018.</w:t>
      </w:r>
    </w:p>
    <w:p w14:paraId="07E60519" w14:textId="77777777" w:rsidR="00A77AB6" w:rsidRDefault="00000000">
      <w:pPr>
        <w:spacing w:after="120"/>
      </w:pPr>
      <w:r>
        <w:t>[8] J. MacQueen, “Some methods for classification and analysis of multivariate observations,” in Proc. 5th Berkeley Symp. Mathematical Statistics and Probability, Berkeley, CA, USA, 1967, pp. 281–297.</w:t>
      </w:r>
    </w:p>
    <w:p w14:paraId="1E5E4D5E" w14:textId="77777777" w:rsidR="00A77AB6" w:rsidRDefault="00000000">
      <w:pPr>
        <w:spacing w:after="120"/>
      </w:pPr>
      <w:r>
        <w:t>[9] R. J. G. B. Campello, D. Moulavi, and J. Sander, “Density-Based Clustering Based on Hierarchical Density Estimates,” in Advances in Knowledge Discovery and Data Mining, Lecture Notes in Computer Science, vol. 7819. Berlin, Germany: Springer, 2013, pp. 160–172.</w:t>
      </w:r>
    </w:p>
    <w:p w14:paraId="22CAC9B3" w14:textId="77777777" w:rsidR="00A77AB6" w:rsidRDefault="00000000">
      <w:pPr>
        <w:spacing w:after="120"/>
      </w:pPr>
      <w:r>
        <w:t>[10] M. Grootendorst, “BERTopic: Neural topic modeling with a class-based TF-IDF procedure,” arXiv preprint arXiv:2203.05794, 2022.</w:t>
      </w:r>
    </w:p>
    <w:p w14:paraId="58A88D9A" w14:textId="77777777" w:rsidR="00A77AB6" w:rsidRDefault="00000000">
      <w:pPr>
        <w:spacing w:after="120"/>
      </w:pPr>
      <w:r>
        <w:t>[11] G. Salton and C. Buckley, “Term-weighting approaches in automatic text retrieval,” Information Processing &amp; Management, vol. 24, no. 5, pp. 513–523, 1988.</w:t>
      </w:r>
    </w:p>
    <w:p w14:paraId="554D21EA" w14:textId="77777777" w:rsidR="00A77AB6" w:rsidRDefault="00000000">
      <w:pPr>
        <w:spacing w:after="120"/>
      </w:pPr>
      <w:r>
        <w:lastRenderedPageBreak/>
        <w:t>[12] P. J. Rousseeuw, “Silhouettes: A graphical aid to the interpretation and validation of cluster analysis,” Journal of Computational and Applied Mathematics, vol. 20, pp. 53–65, 1987.</w:t>
      </w:r>
    </w:p>
    <w:p w14:paraId="0B1AE71A" w14:textId="77777777" w:rsidR="00A77AB6" w:rsidRDefault="00000000">
      <w:pPr>
        <w:spacing w:after="120"/>
      </w:pPr>
      <w:r>
        <w:t>[13] T. Caliński and J. Harabasz, “A dendrite method for cluster analysis,” Communications in Statistics, vol. 3, no. 1, pp. 1–27, 1974.</w:t>
      </w:r>
    </w:p>
    <w:p w14:paraId="222082CD" w14:textId="77777777" w:rsidR="00A77AB6" w:rsidRDefault="00000000">
      <w:pPr>
        <w:spacing w:after="120"/>
      </w:pPr>
      <w:r>
        <w:t>[14] D. L. Davies and D. W. Bouldin, “A cluster separation measure,” IEEE Transactions on Pattern Analysis and Machine Intelligence, vol. PAMI-1, no. 2, pp. 224–227, Apr. 1979.</w:t>
      </w:r>
    </w:p>
    <w:p w14:paraId="5446A858" w14:textId="77777777" w:rsidR="00A77AB6" w:rsidRDefault="00000000">
      <w:pPr>
        <w:spacing w:after="120"/>
      </w:pPr>
      <w:r>
        <w:t>[15] A. Rosenberg and J. Hirschberg, “V-Measure: A conditional entropy-based external cluster evaluation measure,” in Proc. 2007 Joint Conf. Empirical Methods in Natural Language Processing and Computational Natural Language Learning (EMNLP-CoNLL), Prague, Czech Republic, 2007, pp. 410–420.</w:t>
      </w:r>
    </w:p>
    <w:p w14:paraId="35B528D0" w14:textId="77777777" w:rsidR="00A77AB6" w:rsidRDefault="00000000">
      <w:pPr>
        <w:spacing w:after="120"/>
      </w:pPr>
      <w:r>
        <w:t>[16] PostgreSQL Global Development Group, “PostgreSQL Documentation.” Accessed: May 9, 2026. [Online]. Available: https://www.postgresql.org/docs/</w:t>
      </w:r>
    </w:p>
    <w:p w14:paraId="01EB7C2C" w14:textId="77777777" w:rsidR="00A77AB6" w:rsidRDefault="00000000">
      <w:pPr>
        <w:spacing w:after="120"/>
      </w:pPr>
      <w:r>
        <w:t>[17] E. F. Codd, “A relational model of data for large shared data banks,” Communications of the ACM, vol. 13, no. 6, pp. 377–387, Jun. 1970.</w:t>
      </w:r>
    </w:p>
    <w:p w14:paraId="420757D6" w14:textId="77777777" w:rsidR="00A77AB6" w:rsidRDefault="00000000">
      <w:pPr>
        <w:spacing w:after="120"/>
      </w:pPr>
      <w:r>
        <w:t>[18] Hugging Face, “Hugging Face Hub documentation.” Accessed: May 9, 2026. [Online]. Available: https://huggingface.co/docs/hub/index</w:t>
      </w:r>
    </w:p>
    <w:p w14:paraId="2EC17AE5" w14:textId="77777777" w:rsidR="00A77AB6" w:rsidRDefault="00000000">
      <w:pPr>
        <w:spacing w:after="120"/>
      </w:pPr>
      <w:r>
        <w:t>[19] Kaggle, “Kaggle Notebooks Documentation.” Accessed: May 9, 2026. [Online]. Available: https://www.kaggle.com/docs/notebooks</w:t>
      </w:r>
    </w:p>
    <w:p w14:paraId="4F947EFA" w14:textId="77777777" w:rsidR="00A77AB6" w:rsidRDefault="00000000">
      <w:pPr>
        <w:spacing w:after="120"/>
      </w:pPr>
      <w:r>
        <w:t>[20] Next.js, “Deploying: How to deploy your Next.js application.” Accessed: May 9, 2026. [Online]. Available: https://nextjs.org/docs/pages/getting-started/deploying</w:t>
      </w:r>
    </w:p>
    <w:p w14:paraId="0ED82A38" w14:textId="77777777" w:rsidR="00A77AB6" w:rsidRDefault="00000000">
      <w:pPr>
        <w:spacing w:after="120"/>
      </w:pPr>
      <w:r>
        <w:t>[21] Vercel, “Next.js on Vercel.” Accessed: May 9, 2026. [Online]. Available: https://vercel.com/docs/frameworks/full-stack/nextjs</w:t>
      </w:r>
    </w:p>
    <w:p w14:paraId="15D86151" w14:textId="77777777" w:rsidR="00A77AB6" w:rsidRDefault="00000000">
      <w:pPr>
        <w:spacing w:after="120"/>
      </w:pPr>
      <w:r>
        <w:t>[22] pgvector, “pgvector: Open-source vector similarity search for Postgres.” Accessed: May 9, 2026. [Online]. Available: https://github.com/pgvector/pgvector</w:t>
      </w:r>
    </w:p>
    <w:p w14:paraId="291A1208" w14:textId="77777777" w:rsidR="00A77AB6" w:rsidRDefault="00000000">
      <w:r>
        <w:br w:type="page"/>
      </w:r>
    </w:p>
    <w:p w14:paraId="683279D2" w14:textId="77777777" w:rsidR="00A77AB6" w:rsidRDefault="00000000">
      <w:pPr>
        <w:pStyle w:val="Heading1"/>
        <w:spacing w:before="240" w:after="120"/>
      </w:pPr>
      <w:r>
        <w:rPr>
          <w:rFonts w:ascii="Times New Roman" w:eastAsia="Times New Roman" w:hAnsi="Times New Roman"/>
        </w:rPr>
        <w:lastRenderedPageBreak/>
        <w:t>PHỤ LỤC A. LIÊN KẾT TÀI NGUYÊN DỰ KIẾN</w:t>
      </w:r>
    </w:p>
    <w:tbl>
      <w:tblPr>
        <w:tblStyle w:val="TableGrid"/>
        <w:tblW w:w="0" w:type="auto"/>
        <w:jc w:val="center"/>
        <w:tblLook w:val="04A0" w:firstRow="1" w:lastRow="0" w:firstColumn="1" w:lastColumn="0" w:noHBand="0" w:noVBand="1"/>
      </w:tblPr>
      <w:tblGrid>
        <w:gridCol w:w="3135"/>
        <w:gridCol w:w="3135"/>
        <w:gridCol w:w="3135"/>
      </w:tblGrid>
      <w:tr w:rsidR="00A77AB6" w14:paraId="2D265D25" w14:textId="77777777">
        <w:trPr>
          <w:jc w:val="center"/>
        </w:trPr>
        <w:tc>
          <w:tcPr>
            <w:tcW w:w="3135" w:type="dxa"/>
            <w:vAlign w:val="center"/>
          </w:tcPr>
          <w:p w14:paraId="737860FA" w14:textId="77777777" w:rsidR="00A77AB6" w:rsidRDefault="00000000">
            <w:pPr>
              <w:jc w:val="center"/>
            </w:pPr>
            <w:r>
              <w:rPr>
                <w:b/>
                <w:sz w:val="22"/>
              </w:rPr>
              <w:t>Tài nguyên</w:t>
            </w:r>
          </w:p>
        </w:tc>
        <w:tc>
          <w:tcPr>
            <w:tcW w:w="3135" w:type="dxa"/>
            <w:vAlign w:val="center"/>
          </w:tcPr>
          <w:p w14:paraId="6C2D420A" w14:textId="77777777" w:rsidR="00A77AB6" w:rsidRDefault="00000000">
            <w:pPr>
              <w:jc w:val="center"/>
            </w:pPr>
            <w:r>
              <w:rPr>
                <w:b/>
                <w:sz w:val="22"/>
              </w:rPr>
              <w:t>Vai trò</w:t>
            </w:r>
          </w:p>
        </w:tc>
        <w:tc>
          <w:tcPr>
            <w:tcW w:w="3135" w:type="dxa"/>
            <w:vAlign w:val="center"/>
          </w:tcPr>
          <w:p w14:paraId="1F4B7724" w14:textId="77777777" w:rsidR="00A77AB6" w:rsidRDefault="00000000">
            <w:pPr>
              <w:jc w:val="center"/>
            </w:pPr>
            <w:r>
              <w:rPr>
                <w:b/>
                <w:sz w:val="22"/>
              </w:rPr>
              <w:t>Trạng thái</w:t>
            </w:r>
          </w:p>
        </w:tc>
      </w:tr>
      <w:tr w:rsidR="00A77AB6" w14:paraId="416856DC" w14:textId="77777777">
        <w:trPr>
          <w:jc w:val="center"/>
        </w:trPr>
        <w:tc>
          <w:tcPr>
            <w:tcW w:w="3135" w:type="dxa"/>
            <w:vAlign w:val="center"/>
          </w:tcPr>
          <w:p w14:paraId="33D02FB5" w14:textId="77777777" w:rsidR="00A77AB6" w:rsidRDefault="00000000">
            <w:r>
              <w:rPr>
                <w:sz w:val="22"/>
              </w:rPr>
              <w:t>GitHub repository</w:t>
            </w:r>
          </w:p>
        </w:tc>
        <w:tc>
          <w:tcPr>
            <w:tcW w:w="3135" w:type="dxa"/>
            <w:vAlign w:val="center"/>
          </w:tcPr>
          <w:p w14:paraId="54C2EF5F" w14:textId="77777777" w:rsidR="00A77AB6" w:rsidRDefault="00000000">
            <w:r>
              <w:rPr>
                <w:sz w:val="22"/>
              </w:rPr>
              <w:t>Lưu mã nguồn, SQL, notebook, frontend và tài liệu</w:t>
            </w:r>
          </w:p>
        </w:tc>
        <w:tc>
          <w:tcPr>
            <w:tcW w:w="3135" w:type="dxa"/>
            <w:vAlign w:val="center"/>
          </w:tcPr>
          <w:p w14:paraId="5565E754" w14:textId="77777777" w:rsidR="00A77AB6" w:rsidRDefault="00000000">
            <w:r>
              <w:rPr>
                <w:sz w:val="22"/>
              </w:rPr>
              <w:t>Bổ sung sau khi hoàn thiện cấu trúc</w:t>
            </w:r>
          </w:p>
        </w:tc>
      </w:tr>
      <w:tr w:rsidR="00A77AB6" w14:paraId="167606DB" w14:textId="77777777">
        <w:trPr>
          <w:jc w:val="center"/>
        </w:trPr>
        <w:tc>
          <w:tcPr>
            <w:tcW w:w="3135" w:type="dxa"/>
            <w:vAlign w:val="center"/>
          </w:tcPr>
          <w:p w14:paraId="5AD90B7D" w14:textId="77777777" w:rsidR="00A77AB6" w:rsidRDefault="00000000">
            <w:r>
              <w:rPr>
                <w:sz w:val="22"/>
              </w:rPr>
              <w:t>Kaggle notebook</w:t>
            </w:r>
          </w:p>
        </w:tc>
        <w:tc>
          <w:tcPr>
            <w:tcW w:w="3135" w:type="dxa"/>
            <w:vAlign w:val="center"/>
          </w:tcPr>
          <w:p w14:paraId="539AA4E2" w14:textId="77777777" w:rsidR="00A77AB6" w:rsidRDefault="00000000">
            <w:r>
              <w:rPr>
                <w:sz w:val="22"/>
              </w:rPr>
              <w:t>Chạy pipeline/backend thử nghiệm</w:t>
            </w:r>
          </w:p>
        </w:tc>
        <w:tc>
          <w:tcPr>
            <w:tcW w:w="3135" w:type="dxa"/>
            <w:vAlign w:val="center"/>
          </w:tcPr>
          <w:p w14:paraId="6EB45035" w14:textId="77777777" w:rsidR="00A77AB6" w:rsidRDefault="00000000">
            <w:r>
              <w:rPr>
                <w:sz w:val="22"/>
              </w:rPr>
              <w:t>Bổ sung sau khi tạo notebook</w:t>
            </w:r>
          </w:p>
        </w:tc>
      </w:tr>
      <w:tr w:rsidR="00A77AB6" w14:paraId="32EA7510" w14:textId="77777777">
        <w:trPr>
          <w:jc w:val="center"/>
        </w:trPr>
        <w:tc>
          <w:tcPr>
            <w:tcW w:w="3135" w:type="dxa"/>
            <w:vAlign w:val="center"/>
          </w:tcPr>
          <w:p w14:paraId="48F1ADF0" w14:textId="77777777" w:rsidR="00A77AB6" w:rsidRDefault="00000000">
            <w:r>
              <w:rPr>
                <w:sz w:val="22"/>
              </w:rPr>
              <w:t>HuggingFace Dataset</w:t>
            </w:r>
          </w:p>
        </w:tc>
        <w:tc>
          <w:tcPr>
            <w:tcW w:w="3135" w:type="dxa"/>
            <w:vAlign w:val="center"/>
          </w:tcPr>
          <w:p w14:paraId="7AAABABB" w14:textId="77777777" w:rsidR="00A77AB6" w:rsidRDefault="00000000">
            <w:r>
              <w:rPr>
                <w:sz w:val="22"/>
              </w:rPr>
              <w:t>Lưu dataset chuẩn hóa và file kết quả</w:t>
            </w:r>
          </w:p>
        </w:tc>
        <w:tc>
          <w:tcPr>
            <w:tcW w:w="3135" w:type="dxa"/>
            <w:vAlign w:val="center"/>
          </w:tcPr>
          <w:p w14:paraId="02CAA361" w14:textId="77777777" w:rsidR="00A77AB6" w:rsidRDefault="00000000">
            <w:r>
              <w:rPr>
                <w:sz w:val="22"/>
              </w:rPr>
              <w:t>Bổ sung sau khi upload dataset</w:t>
            </w:r>
          </w:p>
        </w:tc>
      </w:tr>
      <w:tr w:rsidR="00A77AB6" w14:paraId="366B892D" w14:textId="77777777">
        <w:trPr>
          <w:jc w:val="center"/>
        </w:trPr>
        <w:tc>
          <w:tcPr>
            <w:tcW w:w="3135" w:type="dxa"/>
            <w:vAlign w:val="center"/>
          </w:tcPr>
          <w:p w14:paraId="6799C2D3" w14:textId="77777777" w:rsidR="00A77AB6" w:rsidRDefault="00000000">
            <w:r>
              <w:rPr>
                <w:sz w:val="22"/>
              </w:rPr>
              <w:t>Vercel demo</w:t>
            </w:r>
          </w:p>
        </w:tc>
        <w:tc>
          <w:tcPr>
            <w:tcW w:w="3135" w:type="dxa"/>
            <w:vAlign w:val="center"/>
          </w:tcPr>
          <w:p w14:paraId="10D40B98" w14:textId="77777777" w:rsidR="00A77AB6" w:rsidRDefault="00000000">
            <w:r>
              <w:rPr>
                <w:sz w:val="22"/>
              </w:rPr>
              <w:t>Triển khai giao diện Next.js</w:t>
            </w:r>
          </w:p>
        </w:tc>
        <w:tc>
          <w:tcPr>
            <w:tcW w:w="3135" w:type="dxa"/>
            <w:vAlign w:val="center"/>
          </w:tcPr>
          <w:p w14:paraId="31CD921F" w14:textId="77777777" w:rsidR="00A77AB6" w:rsidRDefault="00000000">
            <w:r>
              <w:rPr>
                <w:sz w:val="22"/>
              </w:rPr>
              <w:t>Bổ sung sau khi deploy UI</w:t>
            </w:r>
          </w:p>
        </w:tc>
      </w:tr>
    </w:tbl>
    <w:p w14:paraId="567A5BFD" w14:textId="77777777" w:rsidR="00A77AB6" w:rsidRDefault="00A77AB6"/>
    <w:p w14:paraId="2F27CE2E" w14:textId="77777777" w:rsidR="00A77AB6" w:rsidRDefault="00000000">
      <w:pPr>
        <w:pStyle w:val="Heading1"/>
        <w:spacing w:before="240" w:after="120"/>
      </w:pPr>
      <w:r>
        <w:rPr>
          <w:rFonts w:ascii="Times New Roman" w:eastAsia="Times New Roman" w:hAnsi="Times New Roman"/>
        </w:rPr>
        <w:t>PHỤ LỤC B. FLOW TÁI LẬP THỰC NGHIỆM</w:t>
      </w:r>
    </w:p>
    <w:p w14:paraId="251D8950" w14:textId="77777777" w:rsidR="00A77AB6" w:rsidRDefault="00000000">
      <w:pPr>
        <w:spacing w:after="120"/>
        <w:ind w:firstLine="567"/>
      </w:pPr>
      <w:r>
        <w:t>Flow tái lập thực nghiệm: raw datasets → UnifiedRecord → database schema → SBERT embedding → UMAP → clustering → metrics/keywords → export JSON/CSV → HuggingFace Hub hoặc Next.js demo.</w:t>
      </w:r>
    </w:p>
    <w:p w14:paraId="79298A4A" w14:textId="77777777" w:rsidR="00A77AB6" w:rsidRDefault="00000000">
      <w:pPr>
        <w:jc w:val="center"/>
      </w:pPr>
      <w:r>
        <w:rPr>
          <w:noProof/>
        </w:rPr>
        <w:drawing>
          <wp:inline distT="0" distB="0" distL="0" distR="0" wp14:anchorId="77DA41CE" wp14:editId="0B1B8230">
            <wp:extent cx="5760720" cy="21009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jpg"/>
                    <pic:cNvPicPr/>
                  </pic:nvPicPr>
                  <pic:blipFill>
                    <a:blip r:embed="rId9"/>
                    <a:stretch>
                      <a:fillRect/>
                    </a:stretch>
                  </pic:blipFill>
                  <pic:spPr>
                    <a:xfrm>
                      <a:off x="0" y="0"/>
                      <a:ext cx="5760720" cy="2100968"/>
                    </a:xfrm>
                    <a:prstGeom prst="rect">
                      <a:avLst/>
                    </a:prstGeom>
                  </pic:spPr>
                </pic:pic>
              </a:graphicData>
            </a:graphic>
          </wp:inline>
        </w:drawing>
      </w:r>
    </w:p>
    <w:p w14:paraId="49AB3CFB" w14:textId="77777777" w:rsidR="00A77AB6" w:rsidRDefault="00000000">
      <w:pPr>
        <w:pStyle w:val="Caption"/>
        <w:jc w:val="center"/>
      </w:pPr>
      <w:r>
        <w:t>Phụ lục B. Flow tái lập thực nghiệm</w:t>
      </w:r>
    </w:p>
    <w:p w14:paraId="494F4C04" w14:textId="77777777" w:rsidR="00A77AB6" w:rsidRDefault="00000000">
      <w:pPr>
        <w:pStyle w:val="Heading1"/>
        <w:spacing w:before="240" w:after="120"/>
      </w:pPr>
      <w:r>
        <w:rPr>
          <w:rFonts w:ascii="Times New Roman" w:eastAsia="Times New Roman" w:hAnsi="Times New Roman"/>
        </w:rPr>
        <w:t>PHỤ LỤC C. ĐỊNH DẠNG JSON ĐẦU RA CHO DEMO</w:t>
      </w:r>
    </w:p>
    <w:p w14:paraId="0223FF56" w14:textId="77777777" w:rsidR="00A77AB6" w:rsidRDefault="00000000">
      <w:pPr>
        <w:pStyle w:val="SourceCode"/>
        <w:spacing w:after="120"/>
        <w:ind w:left="283"/>
      </w:pPr>
      <w:r>
        <w:t>{</w:t>
      </w:r>
      <w:r>
        <w:br/>
        <w:t xml:space="preserve">  "run": {"config_code": "C6", "embedding_strategy": "question_answer", "clustering_method": "BERTopic-style", "granularity": "global"},</w:t>
      </w:r>
      <w:r>
        <w:br/>
        <w:t xml:space="preserve">  "metrics": {"silhouette": 0.42, "nmi": 0.63, "ari": 0.49, "purity": 0.72, "v_measure": 0.61},</w:t>
      </w:r>
      <w:r>
        <w:br/>
        <w:t xml:space="preserve">  "points": [{"answer_id": "A0001", "question_text": "...", "student_answer": "...", "cluster_label": 3, "umap_x": 1.234, "umap_y": -0.752}],</w:t>
      </w:r>
      <w:r>
        <w:br/>
        <w:t xml:space="preserve">  "clusters": [{"cluster_label": 3, "cluster_size": 42, "keywords": ["force", "energy", "same"], "representative_answers": ["...", "..."]}]</w:t>
      </w:r>
      <w:r>
        <w:br/>
        <w:t>}</w:t>
      </w:r>
    </w:p>
    <w:p w14:paraId="741E290E" w14:textId="77777777" w:rsidR="00A77AB6" w:rsidRDefault="00A77AB6"/>
    <w:sectPr w:rsidR="00A77AB6" w:rsidSect="00034616">
      <w:pgSz w:w="12240" w:h="15840"/>
      <w:pgMar w:top="1247" w:right="1134"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733537">
    <w:abstractNumId w:val="8"/>
  </w:num>
  <w:num w:numId="2" w16cid:durableId="1444767369">
    <w:abstractNumId w:val="6"/>
  </w:num>
  <w:num w:numId="3" w16cid:durableId="1943033113">
    <w:abstractNumId w:val="5"/>
  </w:num>
  <w:num w:numId="4" w16cid:durableId="715547999">
    <w:abstractNumId w:val="4"/>
  </w:num>
  <w:num w:numId="5" w16cid:durableId="534735903">
    <w:abstractNumId w:val="7"/>
  </w:num>
  <w:num w:numId="6" w16cid:durableId="74398985">
    <w:abstractNumId w:val="3"/>
  </w:num>
  <w:num w:numId="7" w16cid:durableId="987856170">
    <w:abstractNumId w:val="2"/>
  </w:num>
  <w:num w:numId="8" w16cid:durableId="1922371101">
    <w:abstractNumId w:val="1"/>
  </w:num>
  <w:num w:numId="9" w16cid:durableId="1335109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77AB6"/>
    <w:rsid w:val="00AA1D8D"/>
    <w:rsid w:val="00AE77CB"/>
    <w:rsid w:val="00B47730"/>
    <w:rsid w:val="00CB0664"/>
    <w:rsid w:val="00CF3CDB"/>
    <w:rsid w:val="00F41F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DE552"/>
  <w14:defaultImageDpi w14:val="300"/>
  <w15:docId w15:val="{2910B29D-B27E-E04B-8685-82A997B2D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4801</Words>
  <Characters>27371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Vo Vinh</cp:lastModifiedBy>
  <cp:revision>3</cp:revision>
  <dcterms:created xsi:type="dcterms:W3CDTF">2013-12-23T23:15:00Z</dcterms:created>
  <dcterms:modified xsi:type="dcterms:W3CDTF">2026-05-09T10:10:00Z</dcterms:modified>
  <cp:category/>
</cp:coreProperties>
</file>